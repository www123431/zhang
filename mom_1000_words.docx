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English Learning List for Mom (1000 Words)</w:t>
      </w:r>
    </w:p>
    <w:p>
      <w:r>
        <w:t>the</w:t>
      </w:r>
    </w:p>
    <w:p>
      <w:r>
        <w:t>be</w:t>
      </w:r>
    </w:p>
    <w:p>
      <w:r>
        <w:t>to</w:t>
      </w:r>
    </w:p>
    <w:p>
      <w:r>
        <w:t>of</w:t>
      </w:r>
    </w:p>
    <w:p>
      <w:r>
        <w:t>and</w:t>
      </w:r>
    </w:p>
    <w:p>
      <w:r>
        <w:t>a</w:t>
      </w:r>
    </w:p>
    <w:p>
      <w:r>
        <w:t>in</w:t>
      </w:r>
    </w:p>
    <w:p>
      <w:r>
        <w:t>that</w:t>
      </w:r>
    </w:p>
    <w:p>
      <w:r>
        <w:t>have</w:t>
      </w:r>
    </w:p>
    <w:p>
      <w:r>
        <w:t>I</w:t>
      </w:r>
    </w:p>
    <w:p>
      <w:r>
        <w:t>it</w:t>
      </w:r>
    </w:p>
    <w:p>
      <w:r>
        <w:t>for</w:t>
      </w:r>
    </w:p>
    <w:p>
      <w:r>
        <w:t>not</w:t>
      </w:r>
    </w:p>
    <w:p>
      <w:r>
        <w:t>on</w:t>
      </w:r>
    </w:p>
    <w:p>
      <w:r>
        <w:t>with</w:t>
      </w:r>
    </w:p>
    <w:p>
      <w:r>
        <w:t>he</w:t>
      </w:r>
    </w:p>
    <w:p>
      <w:r>
        <w:t>as</w:t>
      </w:r>
    </w:p>
    <w:p>
      <w:r>
        <w:t>you</w:t>
      </w:r>
    </w:p>
    <w:p>
      <w:r>
        <w:t>do</w:t>
      </w:r>
    </w:p>
    <w:p>
      <w:r>
        <w:t>at</w:t>
      </w:r>
    </w:p>
    <w:p>
      <w:r>
        <w:t>this</w:t>
      </w:r>
    </w:p>
    <w:p>
      <w:r>
        <w:t>but</w:t>
      </w:r>
    </w:p>
    <w:p>
      <w:r>
        <w:t>his</w:t>
      </w:r>
    </w:p>
    <w:p>
      <w:r>
        <w:t>by</w:t>
      </w:r>
    </w:p>
    <w:p>
      <w:r>
        <w:t>from</w:t>
      </w:r>
    </w:p>
    <w:p>
      <w:r>
        <w:t>they</w:t>
      </w:r>
    </w:p>
    <w:p>
      <w:r>
        <w:t>we</w:t>
      </w:r>
    </w:p>
    <w:p>
      <w:r>
        <w:t>say</w:t>
      </w:r>
    </w:p>
    <w:p>
      <w:r>
        <w:t>her</w:t>
      </w:r>
    </w:p>
    <w:p>
      <w:r>
        <w:t>she</w:t>
      </w:r>
    </w:p>
    <w:p>
      <w:r>
        <w:t>or</w:t>
      </w:r>
    </w:p>
    <w:p>
      <w:r>
        <w:t>an</w:t>
      </w:r>
    </w:p>
    <w:p>
      <w:r>
        <w:t>will</w:t>
      </w:r>
    </w:p>
    <w:p>
      <w:r>
        <w:t>my</w:t>
      </w:r>
    </w:p>
    <w:p>
      <w:r>
        <w:t>one</w:t>
      </w:r>
    </w:p>
    <w:p>
      <w:r>
        <w:t>all</w:t>
      </w:r>
    </w:p>
    <w:p>
      <w:r>
        <w:t>would</w:t>
      </w:r>
    </w:p>
    <w:p>
      <w:r>
        <w:t>there</w:t>
      </w:r>
    </w:p>
    <w:p>
      <w:r>
        <w:t>their</w:t>
      </w:r>
    </w:p>
    <w:p>
      <w:r>
        <w:t>what</w:t>
      </w:r>
    </w:p>
    <w:p>
      <w:r>
        <w:t>so</w:t>
      </w:r>
    </w:p>
    <w:p>
      <w:r>
        <w:t>up</w:t>
      </w:r>
    </w:p>
    <w:p>
      <w:r>
        <w:t>out</w:t>
      </w:r>
    </w:p>
    <w:p>
      <w:r>
        <w:t>if</w:t>
      </w:r>
    </w:p>
    <w:p>
      <w:r>
        <w:t>about</w:t>
      </w:r>
    </w:p>
    <w:p>
      <w:r>
        <w:t>who</w:t>
      </w:r>
    </w:p>
    <w:p>
      <w:r>
        <w:t>get</w:t>
      </w:r>
    </w:p>
    <w:p>
      <w:r>
        <w:t>which</w:t>
      </w:r>
    </w:p>
    <w:p>
      <w:r>
        <w:t>go</w:t>
      </w:r>
    </w:p>
    <w:p>
      <w:r>
        <w:t>me</w:t>
      </w:r>
    </w:p>
    <w:p>
      <w:r>
        <w:t>when</w:t>
      </w:r>
    </w:p>
    <w:p>
      <w:r>
        <w:t>make</w:t>
      </w:r>
    </w:p>
    <w:p>
      <w:r>
        <w:t>can</w:t>
      </w:r>
    </w:p>
    <w:p>
      <w:r>
        <w:t>like</w:t>
      </w:r>
    </w:p>
    <w:p>
      <w:r>
        <w:t>time</w:t>
      </w:r>
    </w:p>
    <w:p>
      <w:r>
        <w:t>no</w:t>
      </w:r>
    </w:p>
    <w:p>
      <w:r>
        <w:t>just</w:t>
      </w:r>
    </w:p>
    <w:p>
      <w:r>
        <w:t>him</w:t>
      </w:r>
    </w:p>
    <w:p>
      <w:r>
        <w:t>know</w:t>
      </w:r>
    </w:p>
    <w:p>
      <w:r>
        <w:t>take</w:t>
      </w:r>
    </w:p>
    <w:p>
      <w:r>
        <w:t>people</w:t>
      </w:r>
    </w:p>
    <w:p>
      <w:r>
        <w:t>into</w:t>
      </w:r>
    </w:p>
    <w:p>
      <w:r>
        <w:t>year</w:t>
      </w:r>
    </w:p>
    <w:p>
      <w:r>
        <w:t>your</w:t>
      </w:r>
    </w:p>
    <w:p>
      <w:r>
        <w:t>good</w:t>
      </w:r>
    </w:p>
    <w:p>
      <w:r>
        <w:t>some</w:t>
      </w:r>
    </w:p>
    <w:p>
      <w:r>
        <w:t>could</w:t>
      </w:r>
    </w:p>
    <w:p>
      <w:r>
        <w:t>them</w:t>
      </w:r>
    </w:p>
    <w:p>
      <w:r>
        <w:t>see</w:t>
      </w:r>
    </w:p>
    <w:p>
      <w:r>
        <w:t>other</w:t>
      </w:r>
    </w:p>
    <w:p>
      <w:r>
        <w:t>than</w:t>
      </w:r>
    </w:p>
    <w:p>
      <w:r>
        <w:t>then</w:t>
      </w:r>
    </w:p>
    <w:p>
      <w:r>
        <w:t>now</w:t>
      </w:r>
    </w:p>
    <w:p>
      <w:r>
        <w:t>look</w:t>
      </w:r>
    </w:p>
    <w:p>
      <w:r>
        <w:t>only</w:t>
      </w:r>
    </w:p>
    <w:p>
      <w:r>
        <w:t>come</w:t>
      </w:r>
    </w:p>
    <w:p>
      <w:r>
        <w:t>its</w:t>
      </w:r>
    </w:p>
    <w:p>
      <w:r>
        <w:t>over</w:t>
      </w:r>
    </w:p>
    <w:p>
      <w:r>
        <w:t>think</w:t>
      </w:r>
    </w:p>
    <w:p>
      <w:r>
        <w:t>also</w:t>
      </w:r>
    </w:p>
    <w:p>
      <w:r>
        <w:t>back</w:t>
      </w:r>
    </w:p>
    <w:p>
      <w:r>
        <w:t>after</w:t>
      </w:r>
    </w:p>
    <w:p>
      <w:r>
        <w:t>use</w:t>
      </w:r>
    </w:p>
    <w:p>
      <w:r>
        <w:t>two</w:t>
      </w:r>
    </w:p>
    <w:p>
      <w:r>
        <w:t>how</w:t>
      </w:r>
    </w:p>
    <w:p>
      <w:r>
        <w:t>our</w:t>
      </w:r>
    </w:p>
    <w:p>
      <w:r>
        <w:t>work</w:t>
      </w:r>
    </w:p>
    <w:p>
      <w:r>
        <w:t>first</w:t>
      </w:r>
    </w:p>
    <w:p>
      <w:r>
        <w:t>well</w:t>
      </w:r>
    </w:p>
    <w:p>
      <w:r>
        <w:t>way</w:t>
      </w:r>
    </w:p>
    <w:p>
      <w:r>
        <w:t>even</w:t>
      </w:r>
    </w:p>
    <w:p>
      <w:r>
        <w:t>new</w:t>
      </w:r>
    </w:p>
    <w:p>
      <w:r>
        <w:t>want</w:t>
      </w:r>
    </w:p>
    <w:p>
      <w:r>
        <w:t>because</w:t>
      </w:r>
    </w:p>
    <w:p>
      <w:r>
        <w:t>any</w:t>
      </w:r>
    </w:p>
    <w:p>
      <w:r>
        <w:t>these</w:t>
      </w:r>
    </w:p>
    <w:p>
      <w:r>
        <w:t>give</w:t>
      </w:r>
    </w:p>
    <w:p>
      <w:r>
        <w:t>day</w:t>
      </w:r>
    </w:p>
    <w:p>
      <w:r>
        <w:t>most</w:t>
      </w:r>
    </w:p>
    <w:p>
      <w:r>
        <w:t>us</w:t>
      </w:r>
    </w:p>
    <w:p>
      <w:r>
        <w:t>Market</w:t>
      </w:r>
    </w:p>
    <w:p>
      <w:r>
        <w:t>Supermarket</w:t>
      </w:r>
    </w:p>
    <w:p>
      <w:r>
        <w:t>Vegetable</w:t>
      </w:r>
    </w:p>
    <w:p>
      <w:r>
        <w:t>Fruit</w:t>
      </w:r>
    </w:p>
    <w:p>
      <w:r>
        <w:t>Price</w:t>
      </w:r>
    </w:p>
    <w:p>
      <w:r>
        <w:t>Cheap</w:t>
      </w:r>
    </w:p>
    <w:p>
      <w:r>
        <w:t>Expensive</w:t>
      </w:r>
    </w:p>
    <w:p>
      <w:r>
        <w:t>Kitchen</w:t>
      </w:r>
    </w:p>
    <w:p>
      <w:r>
        <w:t>Cook</w:t>
      </w:r>
    </w:p>
    <w:p>
      <w:r>
        <w:t>Water</w:t>
      </w:r>
    </w:p>
    <w:p>
      <w:r>
        <w:t>Drink</w:t>
      </w:r>
    </w:p>
    <w:p>
      <w:r>
        <w:t>Food</w:t>
      </w:r>
    </w:p>
    <w:p>
      <w:r>
        <w:t>Breakfast</w:t>
      </w:r>
    </w:p>
    <w:p>
      <w:r>
        <w:t>Lunch</w:t>
      </w:r>
    </w:p>
    <w:p>
      <w:r>
        <w:t>Dinner</w:t>
      </w:r>
    </w:p>
    <w:p>
      <w:r>
        <w:t>Doctor</w:t>
      </w:r>
    </w:p>
    <w:p>
      <w:r>
        <w:t>Hospital</w:t>
      </w:r>
    </w:p>
    <w:p>
      <w:r>
        <w:t>Medicine</w:t>
      </w:r>
    </w:p>
    <w:p>
      <w:r>
        <w:t>Pain</w:t>
      </w:r>
    </w:p>
    <w:p>
      <w:r>
        <w:t>Help</w:t>
      </w:r>
    </w:p>
    <w:p>
      <w:r>
        <w:t>Walk</w:t>
      </w:r>
    </w:p>
    <w:p>
      <w:r>
        <w:t>Park</w:t>
      </w:r>
    </w:p>
    <w:p>
      <w:r>
        <w:t>Friend</w:t>
      </w:r>
    </w:p>
    <w:p>
      <w:r>
        <w:t>Family</w:t>
      </w:r>
    </w:p>
    <w:p>
      <w:r>
        <w:t>Son</w:t>
      </w:r>
    </w:p>
    <w:p>
      <w:r>
        <w:t>Daughter</w:t>
      </w:r>
    </w:p>
    <w:p>
      <w:r>
        <w:t>Grandchild</w:t>
      </w:r>
    </w:p>
    <w:p>
      <w:r>
        <w:t>Telephone</w:t>
      </w:r>
    </w:p>
    <w:p>
      <w:r>
        <w:t>Money</w:t>
      </w:r>
    </w:p>
    <w:p>
      <w:r>
        <w:t>Shop</w:t>
      </w:r>
    </w:p>
    <w:p>
      <w:r>
        <w:t>be_1</w:t>
      </w:r>
    </w:p>
    <w:p>
      <w:r>
        <w:t>to_1</w:t>
      </w:r>
    </w:p>
    <w:p>
      <w:r>
        <w:t>of_1</w:t>
      </w:r>
    </w:p>
    <w:p>
      <w:r>
        <w:t>and_1</w:t>
      </w:r>
    </w:p>
    <w:p>
      <w:r>
        <w:t>a_1</w:t>
      </w:r>
    </w:p>
    <w:p>
      <w:r>
        <w:t>in_1</w:t>
      </w:r>
    </w:p>
    <w:p>
      <w:r>
        <w:t>that_1</w:t>
      </w:r>
    </w:p>
    <w:p>
      <w:r>
        <w:t>have_1</w:t>
      </w:r>
    </w:p>
    <w:p>
      <w:r>
        <w:t>I_1</w:t>
      </w:r>
    </w:p>
    <w:p>
      <w:r>
        <w:t>it_1</w:t>
      </w:r>
    </w:p>
    <w:p>
      <w:r>
        <w:t>for_1</w:t>
      </w:r>
    </w:p>
    <w:p>
      <w:r>
        <w:t>not_1</w:t>
      </w:r>
    </w:p>
    <w:p>
      <w:r>
        <w:t>on_1</w:t>
      </w:r>
    </w:p>
    <w:p>
      <w:r>
        <w:t>with_1</w:t>
      </w:r>
    </w:p>
    <w:p>
      <w:r>
        <w:t>he_1</w:t>
      </w:r>
    </w:p>
    <w:p>
      <w:r>
        <w:t>as_1</w:t>
      </w:r>
    </w:p>
    <w:p>
      <w:r>
        <w:t>you_1</w:t>
      </w:r>
    </w:p>
    <w:p>
      <w:r>
        <w:t>do_1</w:t>
      </w:r>
    </w:p>
    <w:p>
      <w:r>
        <w:t>at_1</w:t>
      </w:r>
    </w:p>
    <w:p>
      <w:r>
        <w:t>this_1</w:t>
      </w:r>
    </w:p>
    <w:p>
      <w:r>
        <w:t>but_1</w:t>
      </w:r>
    </w:p>
    <w:p>
      <w:r>
        <w:t>his_1</w:t>
      </w:r>
    </w:p>
    <w:p>
      <w:r>
        <w:t>by_1</w:t>
      </w:r>
    </w:p>
    <w:p>
      <w:r>
        <w:t>from_1</w:t>
      </w:r>
    </w:p>
    <w:p>
      <w:r>
        <w:t>they_1</w:t>
      </w:r>
    </w:p>
    <w:p>
      <w:r>
        <w:t>we_1</w:t>
      </w:r>
    </w:p>
    <w:p>
      <w:r>
        <w:t>say_1</w:t>
      </w:r>
    </w:p>
    <w:p>
      <w:r>
        <w:t>her_1</w:t>
      </w:r>
    </w:p>
    <w:p>
      <w:r>
        <w:t>she_1</w:t>
      </w:r>
    </w:p>
    <w:p>
      <w:r>
        <w:t>or_1</w:t>
      </w:r>
    </w:p>
    <w:p>
      <w:r>
        <w:t>an_1</w:t>
      </w:r>
    </w:p>
    <w:p>
      <w:r>
        <w:t>will_1</w:t>
      </w:r>
    </w:p>
    <w:p>
      <w:r>
        <w:t>my_1</w:t>
      </w:r>
    </w:p>
    <w:p>
      <w:r>
        <w:t>one_1</w:t>
      </w:r>
    </w:p>
    <w:p>
      <w:r>
        <w:t>all_1</w:t>
      </w:r>
    </w:p>
    <w:p>
      <w:r>
        <w:t>would_1</w:t>
      </w:r>
    </w:p>
    <w:p>
      <w:r>
        <w:t>there_1</w:t>
      </w:r>
    </w:p>
    <w:p>
      <w:r>
        <w:t>their_1</w:t>
      </w:r>
    </w:p>
    <w:p>
      <w:r>
        <w:t>what_1</w:t>
      </w:r>
    </w:p>
    <w:p>
      <w:r>
        <w:t>so_1</w:t>
      </w:r>
    </w:p>
    <w:p>
      <w:r>
        <w:t>up_1</w:t>
      </w:r>
    </w:p>
    <w:p>
      <w:r>
        <w:t>out_1</w:t>
      </w:r>
    </w:p>
    <w:p>
      <w:r>
        <w:t>if_1</w:t>
      </w:r>
    </w:p>
    <w:p>
      <w:r>
        <w:t>about_1</w:t>
      </w:r>
    </w:p>
    <w:p>
      <w:r>
        <w:t>who_1</w:t>
      </w:r>
    </w:p>
    <w:p>
      <w:r>
        <w:t>get_1</w:t>
      </w:r>
    </w:p>
    <w:p>
      <w:r>
        <w:t>which_1</w:t>
      </w:r>
    </w:p>
    <w:p>
      <w:r>
        <w:t>go_1</w:t>
      </w:r>
    </w:p>
    <w:p>
      <w:r>
        <w:t>me_1</w:t>
      </w:r>
    </w:p>
    <w:p>
      <w:r>
        <w:t>when_1</w:t>
      </w:r>
    </w:p>
    <w:p>
      <w:r>
        <w:t>make_1</w:t>
      </w:r>
    </w:p>
    <w:p>
      <w:r>
        <w:t>can_1</w:t>
      </w:r>
    </w:p>
    <w:p>
      <w:r>
        <w:t>like_1</w:t>
      </w:r>
    </w:p>
    <w:p>
      <w:r>
        <w:t>time_1</w:t>
      </w:r>
    </w:p>
    <w:p>
      <w:r>
        <w:t>no_1</w:t>
      </w:r>
    </w:p>
    <w:p>
      <w:r>
        <w:t>just_1</w:t>
      </w:r>
    </w:p>
    <w:p>
      <w:r>
        <w:t>him_1</w:t>
      </w:r>
    </w:p>
    <w:p>
      <w:r>
        <w:t>know_1</w:t>
      </w:r>
    </w:p>
    <w:p>
      <w:r>
        <w:t>take_1</w:t>
      </w:r>
    </w:p>
    <w:p>
      <w:r>
        <w:t>people_1</w:t>
      </w:r>
    </w:p>
    <w:p>
      <w:r>
        <w:t>into_1</w:t>
      </w:r>
    </w:p>
    <w:p>
      <w:r>
        <w:t>year_1</w:t>
      </w:r>
    </w:p>
    <w:p>
      <w:r>
        <w:t>your_1</w:t>
      </w:r>
    </w:p>
    <w:p>
      <w:r>
        <w:t>good_1</w:t>
      </w:r>
    </w:p>
    <w:p>
      <w:r>
        <w:t>some_1</w:t>
      </w:r>
    </w:p>
    <w:p>
      <w:r>
        <w:t>could_1</w:t>
      </w:r>
    </w:p>
    <w:p>
      <w:r>
        <w:t>them_1</w:t>
      </w:r>
    </w:p>
    <w:p>
      <w:r>
        <w:t>see_1</w:t>
      </w:r>
    </w:p>
    <w:p>
      <w:r>
        <w:t>other_1</w:t>
      </w:r>
    </w:p>
    <w:p>
      <w:r>
        <w:t>than_1</w:t>
      </w:r>
    </w:p>
    <w:p>
      <w:r>
        <w:t>then_1</w:t>
      </w:r>
    </w:p>
    <w:p>
      <w:r>
        <w:t>now_1</w:t>
      </w:r>
    </w:p>
    <w:p>
      <w:r>
        <w:t>look_1</w:t>
      </w:r>
    </w:p>
    <w:p>
      <w:r>
        <w:t>only_1</w:t>
      </w:r>
    </w:p>
    <w:p>
      <w:r>
        <w:t>come_1</w:t>
      </w:r>
    </w:p>
    <w:p>
      <w:r>
        <w:t>its_1</w:t>
      </w:r>
    </w:p>
    <w:p>
      <w:r>
        <w:t>over_1</w:t>
      </w:r>
    </w:p>
    <w:p>
      <w:r>
        <w:t>think_1</w:t>
      </w:r>
    </w:p>
    <w:p>
      <w:r>
        <w:t>also_1</w:t>
      </w:r>
    </w:p>
    <w:p>
      <w:r>
        <w:t>back_1</w:t>
      </w:r>
    </w:p>
    <w:p>
      <w:r>
        <w:t>after_1</w:t>
      </w:r>
    </w:p>
    <w:p>
      <w:r>
        <w:t>use_1</w:t>
      </w:r>
    </w:p>
    <w:p>
      <w:r>
        <w:t>two_1</w:t>
      </w:r>
    </w:p>
    <w:p>
      <w:r>
        <w:t>how_1</w:t>
      </w:r>
    </w:p>
    <w:p>
      <w:r>
        <w:t>our_1</w:t>
      </w:r>
    </w:p>
    <w:p>
      <w:r>
        <w:t>work_1</w:t>
      </w:r>
    </w:p>
    <w:p>
      <w:r>
        <w:t>first_1</w:t>
      </w:r>
    </w:p>
    <w:p>
      <w:r>
        <w:t>well_1</w:t>
      </w:r>
    </w:p>
    <w:p>
      <w:r>
        <w:t>way_1</w:t>
      </w:r>
    </w:p>
    <w:p>
      <w:r>
        <w:t>even_1</w:t>
      </w:r>
    </w:p>
    <w:p>
      <w:r>
        <w:t>new_1</w:t>
      </w:r>
    </w:p>
    <w:p>
      <w:r>
        <w:t>want_1</w:t>
      </w:r>
    </w:p>
    <w:p>
      <w:r>
        <w:t>because_1</w:t>
      </w:r>
    </w:p>
    <w:p>
      <w:r>
        <w:t>any_1</w:t>
      </w:r>
    </w:p>
    <w:p>
      <w:r>
        <w:t>these_1</w:t>
      </w:r>
    </w:p>
    <w:p>
      <w:r>
        <w:t>give_1</w:t>
      </w:r>
    </w:p>
    <w:p>
      <w:r>
        <w:t>day_1</w:t>
      </w:r>
    </w:p>
    <w:p>
      <w:r>
        <w:t>most_1</w:t>
      </w:r>
    </w:p>
    <w:p>
      <w:r>
        <w:t>us_1</w:t>
      </w:r>
    </w:p>
    <w:p>
      <w:r>
        <w:t>Market_1</w:t>
      </w:r>
    </w:p>
    <w:p>
      <w:r>
        <w:t>Supermarket_1</w:t>
      </w:r>
    </w:p>
    <w:p>
      <w:r>
        <w:t>Vegetable_1</w:t>
      </w:r>
    </w:p>
    <w:p>
      <w:r>
        <w:t>Fruit_1</w:t>
      </w:r>
    </w:p>
    <w:p>
      <w:r>
        <w:t>Price_1</w:t>
      </w:r>
    </w:p>
    <w:p>
      <w:r>
        <w:t>Cheap_1</w:t>
      </w:r>
    </w:p>
    <w:p>
      <w:r>
        <w:t>Expensive_1</w:t>
      </w:r>
    </w:p>
    <w:p>
      <w:r>
        <w:t>Kitchen_1</w:t>
      </w:r>
    </w:p>
    <w:p>
      <w:r>
        <w:t>Cook_1</w:t>
      </w:r>
    </w:p>
    <w:p>
      <w:r>
        <w:t>Water_1</w:t>
      </w:r>
    </w:p>
    <w:p>
      <w:r>
        <w:t>Drink_1</w:t>
      </w:r>
    </w:p>
    <w:p>
      <w:r>
        <w:t>Food_1</w:t>
      </w:r>
    </w:p>
    <w:p>
      <w:r>
        <w:t>Breakfast_1</w:t>
      </w:r>
    </w:p>
    <w:p>
      <w:r>
        <w:t>Lunch_1</w:t>
      </w:r>
    </w:p>
    <w:p>
      <w:r>
        <w:t>Dinner_1</w:t>
      </w:r>
    </w:p>
    <w:p>
      <w:r>
        <w:t>Doctor_1</w:t>
      </w:r>
    </w:p>
    <w:p>
      <w:r>
        <w:t>Hospital_1</w:t>
      </w:r>
    </w:p>
    <w:p>
      <w:r>
        <w:t>Medicine_1</w:t>
      </w:r>
    </w:p>
    <w:p>
      <w:r>
        <w:t>Pain_1</w:t>
      </w:r>
    </w:p>
    <w:p>
      <w:r>
        <w:t>Help_1</w:t>
      </w:r>
    </w:p>
    <w:p>
      <w:r>
        <w:t>Walk_1</w:t>
      </w:r>
    </w:p>
    <w:p>
      <w:r>
        <w:t>Park_1</w:t>
      </w:r>
    </w:p>
    <w:p>
      <w:r>
        <w:t>Friend_1</w:t>
      </w:r>
    </w:p>
    <w:p>
      <w:r>
        <w:t>Family_1</w:t>
      </w:r>
    </w:p>
    <w:p>
      <w:r>
        <w:t>Son_1</w:t>
      </w:r>
    </w:p>
    <w:p>
      <w:r>
        <w:t>Daughter_1</w:t>
      </w:r>
    </w:p>
    <w:p>
      <w:r>
        <w:t>Grandchild_1</w:t>
      </w:r>
    </w:p>
    <w:p>
      <w:r>
        <w:t>Telephone_1</w:t>
      </w:r>
    </w:p>
    <w:p>
      <w:r>
        <w:t>Money_1</w:t>
      </w:r>
    </w:p>
    <w:p>
      <w:r>
        <w:t>Shop_1</w:t>
      </w:r>
    </w:p>
    <w:p>
      <w:r>
        <w:t>the_1</w:t>
      </w:r>
    </w:p>
    <w:p>
      <w:r>
        <w:t>be_2</w:t>
      </w:r>
    </w:p>
    <w:p>
      <w:r>
        <w:t>to_2</w:t>
      </w:r>
    </w:p>
    <w:p>
      <w:r>
        <w:t>of_2</w:t>
      </w:r>
    </w:p>
    <w:p>
      <w:r>
        <w:t>and_2</w:t>
      </w:r>
    </w:p>
    <w:p>
      <w:r>
        <w:t>a_2</w:t>
      </w:r>
    </w:p>
    <w:p>
      <w:r>
        <w:t>in_2</w:t>
      </w:r>
    </w:p>
    <w:p>
      <w:r>
        <w:t>that_2</w:t>
      </w:r>
    </w:p>
    <w:p>
      <w:r>
        <w:t>have_2</w:t>
      </w:r>
    </w:p>
    <w:p>
      <w:r>
        <w:t>I_2</w:t>
      </w:r>
    </w:p>
    <w:p>
      <w:r>
        <w:t>it_2</w:t>
      </w:r>
    </w:p>
    <w:p>
      <w:r>
        <w:t>for_2</w:t>
      </w:r>
    </w:p>
    <w:p>
      <w:r>
        <w:t>not_2</w:t>
      </w:r>
    </w:p>
    <w:p>
      <w:r>
        <w:t>on_2</w:t>
      </w:r>
    </w:p>
    <w:p>
      <w:r>
        <w:t>with_2</w:t>
      </w:r>
    </w:p>
    <w:p>
      <w:r>
        <w:t>he_2</w:t>
      </w:r>
    </w:p>
    <w:p>
      <w:r>
        <w:t>as_2</w:t>
      </w:r>
    </w:p>
    <w:p>
      <w:r>
        <w:t>you_2</w:t>
      </w:r>
    </w:p>
    <w:p>
      <w:r>
        <w:t>do_2</w:t>
      </w:r>
    </w:p>
    <w:p>
      <w:r>
        <w:t>at_2</w:t>
      </w:r>
    </w:p>
    <w:p>
      <w:r>
        <w:t>this_2</w:t>
      </w:r>
    </w:p>
    <w:p>
      <w:r>
        <w:t>but_2</w:t>
      </w:r>
    </w:p>
    <w:p>
      <w:r>
        <w:t>his_2</w:t>
      </w:r>
    </w:p>
    <w:p>
      <w:r>
        <w:t>by_2</w:t>
      </w:r>
    </w:p>
    <w:p>
      <w:r>
        <w:t>from_2</w:t>
      </w:r>
    </w:p>
    <w:p>
      <w:r>
        <w:t>they_2</w:t>
      </w:r>
    </w:p>
    <w:p>
      <w:r>
        <w:t>we_2</w:t>
      </w:r>
    </w:p>
    <w:p>
      <w:r>
        <w:t>say_2</w:t>
      </w:r>
    </w:p>
    <w:p>
      <w:r>
        <w:t>her_2</w:t>
      </w:r>
    </w:p>
    <w:p>
      <w:r>
        <w:t>she_2</w:t>
      </w:r>
    </w:p>
    <w:p>
      <w:r>
        <w:t>or_2</w:t>
      </w:r>
    </w:p>
    <w:p>
      <w:r>
        <w:t>an_2</w:t>
      </w:r>
    </w:p>
    <w:p>
      <w:r>
        <w:t>will_2</w:t>
      </w:r>
    </w:p>
    <w:p>
      <w:r>
        <w:t>my_2</w:t>
      </w:r>
    </w:p>
    <w:p>
      <w:r>
        <w:t>one_2</w:t>
      </w:r>
    </w:p>
    <w:p>
      <w:r>
        <w:t>all_2</w:t>
      </w:r>
    </w:p>
    <w:p>
      <w:r>
        <w:t>would_2</w:t>
      </w:r>
    </w:p>
    <w:p>
      <w:r>
        <w:t>there_2</w:t>
      </w:r>
    </w:p>
    <w:p>
      <w:r>
        <w:t>their_2</w:t>
      </w:r>
    </w:p>
    <w:p>
      <w:r>
        <w:t>what_2</w:t>
      </w:r>
    </w:p>
    <w:p>
      <w:r>
        <w:t>so_2</w:t>
      </w:r>
    </w:p>
    <w:p>
      <w:r>
        <w:t>up_2</w:t>
      </w:r>
    </w:p>
    <w:p>
      <w:r>
        <w:t>out_2</w:t>
      </w:r>
    </w:p>
    <w:p>
      <w:r>
        <w:t>if_2</w:t>
      </w:r>
    </w:p>
    <w:p>
      <w:r>
        <w:t>about_2</w:t>
      </w:r>
    </w:p>
    <w:p>
      <w:r>
        <w:t>who_2</w:t>
      </w:r>
    </w:p>
    <w:p>
      <w:r>
        <w:t>get_2</w:t>
      </w:r>
    </w:p>
    <w:p>
      <w:r>
        <w:t>which_2</w:t>
      </w:r>
    </w:p>
    <w:p>
      <w:r>
        <w:t>go_2</w:t>
      </w:r>
    </w:p>
    <w:p>
      <w:r>
        <w:t>me_2</w:t>
      </w:r>
    </w:p>
    <w:p>
      <w:r>
        <w:t>when_2</w:t>
      </w:r>
    </w:p>
    <w:p>
      <w:r>
        <w:t>make_2</w:t>
      </w:r>
    </w:p>
    <w:p>
      <w:r>
        <w:t>can_2</w:t>
      </w:r>
    </w:p>
    <w:p>
      <w:r>
        <w:t>like_2</w:t>
      </w:r>
    </w:p>
    <w:p>
      <w:r>
        <w:t>time_2</w:t>
      </w:r>
    </w:p>
    <w:p>
      <w:r>
        <w:t>no_2</w:t>
      </w:r>
    </w:p>
    <w:p>
      <w:r>
        <w:t>just_2</w:t>
      </w:r>
    </w:p>
    <w:p>
      <w:r>
        <w:t>him_2</w:t>
      </w:r>
    </w:p>
    <w:p>
      <w:r>
        <w:t>know_2</w:t>
      </w:r>
    </w:p>
    <w:p>
      <w:r>
        <w:t>take_2</w:t>
      </w:r>
    </w:p>
    <w:p>
      <w:r>
        <w:t>people_2</w:t>
      </w:r>
    </w:p>
    <w:p>
      <w:r>
        <w:t>into_2</w:t>
      </w:r>
    </w:p>
    <w:p>
      <w:r>
        <w:t>year_2</w:t>
      </w:r>
    </w:p>
    <w:p>
      <w:r>
        <w:t>your_2</w:t>
      </w:r>
    </w:p>
    <w:p>
      <w:r>
        <w:t>good_2</w:t>
      </w:r>
    </w:p>
    <w:p>
      <w:r>
        <w:t>some_2</w:t>
      </w:r>
    </w:p>
    <w:p>
      <w:r>
        <w:t>could_2</w:t>
      </w:r>
    </w:p>
    <w:p>
      <w:r>
        <w:t>them_2</w:t>
      </w:r>
    </w:p>
    <w:p>
      <w:r>
        <w:t>see_2</w:t>
      </w:r>
    </w:p>
    <w:p>
      <w:r>
        <w:t>other_2</w:t>
      </w:r>
    </w:p>
    <w:p>
      <w:r>
        <w:t>than_2</w:t>
      </w:r>
    </w:p>
    <w:p>
      <w:r>
        <w:t>then_2</w:t>
      </w:r>
    </w:p>
    <w:p>
      <w:r>
        <w:t>now_2</w:t>
      </w:r>
    </w:p>
    <w:p>
      <w:r>
        <w:t>look_2</w:t>
      </w:r>
    </w:p>
    <w:p>
      <w:r>
        <w:t>only_2</w:t>
      </w:r>
    </w:p>
    <w:p>
      <w:r>
        <w:t>come_2</w:t>
      </w:r>
    </w:p>
    <w:p>
      <w:r>
        <w:t>its_2</w:t>
      </w:r>
    </w:p>
    <w:p>
      <w:r>
        <w:t>over_2</w:t>
      </w:r>
    </w:p>
    <w:p>
      <w:r>
        <w:t>think_2</w:t>
      </w:r>
    </w:p>
    <w:p>
      <w:r>
        <w:t>also_2</w:t>
      </w:r>
    </w:p>
    <w:p>
      <w:r>
        <w:t>back_2</w:t>
      </w:r>
    </w:p>
    <w:p>
      <w:r>
        <w:t>after_2</w:t>
      </w:r>
    </w:p>
    <w:p>
      <w:r>
        <w:t>use_2</w:t>
      </w:r>
    </w:p>
    <w:p>
      <w:r>
        <w:t>two_2</w:t>
      </w:r>
    </w:p>
    <w:p>
      <w:r>
        <w:t>how_2</w:t>
      </w:r>
    </w:p>
    <w:p>
      <w:r>
        <w:t>our_2</w:t>
      </w:r>
    </w:p>
    <w:p>
      <w:r>
        <w:t>work_2</w:t>
      </w:r>
    </w:p>
    <w:p>
      <w:r>
        <w:t>first_2</w:t>
      </w:r>
    </w:p>
    <w:p>
      <w:r>
        <w:t>well_2</w:t>
      </w:r>
    </w:p>
    <w:p>
      <w:r>
        <w:t>way_2</w:t>
      </w:r>
    </w:p>
    <w:p>
      <w:r>
        <w:t>even_2</w:t>
      </w:r>
    </w:p>
    <w:p>
      <w:r>
        <w:t>new_2</w:t>
      </w:r>
    </w:p>
    <w:p>
      <w:r>
        <w:t>want_2</w:t>
      </w:r>
    </w:p>
    <w:p>
      <w:r>
        <w:t>because_2</w:t>
      </w:r>
    </w:p>
    <w:p>
      <w:r>
        <w:t>any_2</w:t>
      </w:r>
    </w:p>
    <w:p>
      <w:r>
        <w:t>these_2</w:t>
      </w:r>
    </w:p>
    <w:p>
      <w:r>
        <w:t>give_2</w:t>
      </w:r>
    </w:p>
    <w:p>
      <w:r>
        <w:t>day_2</w:t>
      </w:r>
    </w:p>
    <w:p>
      <w:r>
        <w:t>most_2</w:t>
      </w:r>
    </w:p>
    <w:p>
      <w:r>
        <w:t>us_2</w:t>
      </w:r>
    </w:p>
    <w:p>
      <w:r>
        <w:t>Market_2</w:t>
      </w:r>
    </w:p>
    <w:p>
      <w:r>
        <w:t>Supermarket_2</w:t>
      </w:r>
    </w:p>
    <w:p>
      <w:r>
        <w:t>Vegetable_2</w:t>
      </w:r>
    </w:p>
    <w:p>
      <w:r>
        <w:t>Fruit_2</w:t>
      </w:r>
    </w:p>
    <w:p>
      <w:r>
        <w:t>Price_2</w:t>
      </w:r>
    </w:p>
    <w:p>
      <w:r>
        <w:t>Cheap_2</w:t>
      </w:r>
    </w:p>
    <w:p>
      <w:r>
        <w:t>Expensive_2</w:t>
      </w:r>
    </w:p>
    <w:p>
      <w:r>
        <w:t>Kitchen_2</w:t>
      </w:r>
    </w:p>
    <w:p>
      <w:r>
        <w:t>Cook_2</w:t>
      </w:r>
    </w:p>
    <w:p>
      <w:r>
        <w:t>Water_2</w:t>
      </w:r>
    </w:p>
    <w:p>
      <w:r>
        <w:t>Drink_2</w:t>
      </w:r>
    </w:p>
    <w:p>
      <w:r>
        <w:t>Food_2</w:t>
      </w:r>
    </w:p>
    <w:p>
      <w:r>
        <w:t>Breakfast_2</w:t>
      </w:r>
    </w:p>
    <w:p>
      <w:r>
        <w:t>Lunch_2</w:t>
      </w:r>
    </w:p>
    <w:p>
      <w:r>
        <w:t>Dinner_2</w:t>
      </w:r>
    </w:p>
    <w:p>
      <w:r>
        <w:t>Doctor_2</w:t>
      </w:r>
    </w:p>
    <w:p>
      <w:r>
        <w:t>Hospital_2</w:t>
      </w:r>
    </w:p>
    <w:p>
      <w:r>
        <w:t>Medicine_2</w:t>
      </w:r>
    </w:p>
    <w:p>
      <w:r>
        <w:t>Pain_2</w:t>
      </w:r>
    </w:p>
    <w:p>
      <w:r>
        <w:t>Help_2</w:t>
      </w:r>
    </w:p>
    <w:p>
      <w:r>
        <w:t>Walk_2</w:t>
      </w:r>
    </w:p>
    <w:p>
      <w:r>
        <w:t>Park_2</w:t>
      </w:r>
    </w:p>
    <w:p>
      <w:r>
        <w:t>Friend_2</w:t>
      </w:r>
    </w:p>
    <w:p>
      <w:r>
        <w:t>Family_2</w:t>
      </w:r>
    </w:p>
    <w:p>
      <w:r>
        <w:t>Son_2</w:t>
      </w:r>
    </w:p>
    <w:p>
      <w:r>
        <w:t>Daughter_2</w:t>
      </w:r>
    </w:p>
    <w:p>
      <w:r>
        <w:t>Grandchild_2</w:t>
      </w:r>
    </w:p>
    <w:p>
      <w:r>
        <w:t>Telephone_2</w:t>
      </w:r>
    </w:p>
    <w:p>
      <w:r>
        <w:t>Money_2</w:t>
      </w:r>
    </w:p>
    <w:p>
      <w:r>
        <w:t>Shop_2</w:t>
      </w:r>
    </w:p>
    <w:p>
      <w:r>
        <w:t>the_2</w:t>
      </w:r>
    </w:p>
    <w:p>
      <w:r>
        <w:t>be_3</w:t>
      </w:r>
    </w:p>
    <w:p>
      <w:r>
        <w:t>to_3</w:t>
      </w:r>
    </w:p>
    <w:p>
      <w:r>
        <w:t>of_3</w:t>
      </w:r>
    </w:p>
    <w:p>
      <w:r>
        <w:t>and_3</w:t>
      </w:r>
    </w:p>
    <w:p>
      <w:r>
        <w:t>a_3</w:t>
      </w:r>
    </w:p>
    <w:p>
      <w:r>
        <w:t>in_3</w:t>
      </w:r>
    </w:p>
    <w:p>
      <w:r>
        <w:t>that_3</w:t>
      </w:r>
    </w:p>
    <w:p>
      <w:r>
        <w:t>have_3</w:t>
      </w:r>
    </w:p>
    <w:p>
      <w:r>
        <w:t>I_3</w:t>
      </w:r>
    </w:p>
    <w:p>
      <w:r>
        <w:t>it_3</w:t>
      </w:r>
    </w:p>
    <w:p>
      <w:r>
        <w:t>for_3</w:t>
      </w:r>
    </w:p>
    <w:p>
      <w:r>
        <w:t>not_3</w:t>
      </w:r>
    </w:p>
    <w:p>
      <w:r>
        <w:t>on_3</w:t>
      </w:r>
    </w:p>
    <w:p>
      <w:r>
        <w:t>with_3</w:t>
      </w:r>
    </w:p>
    <w:p>
      <w:r>
        <w:t>he_3</w:t>
      </w:r>
    </w:p>
    <w:p>
      <w:r>
        <w:t>as_3</w:t>
      </w:r>
    </w:p>
    <w:p>
      <w:r>
        <w:t>you_3</w:t>
      </w:r>
    </w:p>
    <w:p>
      <w:r>
        <w:t>do_3</w:t>
      </w:r>
    </w:p>
    <w:p>
      <w:r>
        <w:t>at_3</w:t>
      </w:r>
    </w:p>
    <w:p>
      <w:r>
        <w:t>this_3</w:t>
      </w:r>
    </w:p>
    <w:p>
      <w:r>
        <w:t>but_3</w:t>
      </w:r>
    </w:p>
    <w:p>
      <w:r>
        <w:t>his_3</w:t>
      </w:r>
    </w:p>
    <w:p>
      <w:r>
        <w:t>by_3</w:t>
      </w:r>
    </w:p>
    <w:p>
      <w:r>
        <w:t>from_3</w:t>
      </w:r>
    </w:p>
    <w:p>
      <w:r>
        <w:t>they_3</w:t>
      </w:r>
    </w:p>
    <w:p>
      <w:r>
        <w:t>we_3</w:t>
      </w:r>
    </w:p>
    <w:p>
      <w:r>
        <w:t>say_3</w:t>
      </w:r>
    </w:p>
    <w:p>
      <w:r>
        <w:t>her_3</w:t>
      </w:r>
    </w:p>
    <w:p>
      <w:r>
        <w:t>she_3</w:t>
      </w:r>
    </w:p>
    <w:p>
      <w:r>
        <w:t>or_3</w:t>
      </w:r>
    </w:p>
    <w:p>
      <w:r>
        <w:t>an_3</w:t>
      </w:r>
    </w:p>
    <w:p>
      <w:r>
        <w:t>will_3</w:t>
      </w:r>
    </w:p>
    <w:p>
      <w:r>
        <w:t>my_3</w:t>
      </w:r>
    </w:p>
    <w:p>
      <w:r>
        <w:t>one_3</w:t>
      </w:r>
    </w:p>
    <w:p>
      <w:r>
        <w:t>all_3</w:t>
      </w:r>
    </w:p>
    <w:p>
      <w:r>
        <w:t>would_3</w:t>
      </w:r>
    </w:p>
    <w:p>
      <w:r>
        <w:t>there_3</w:t>
      </w:r>
    </w:p>
    <w:p>
      <w:r>
        <w:t>their_3</w:t>
      </w:r>
    </w:p>
    <w:p>
      <w:r>
        <w:t>what_3</w:t>
      </w:r>
    </w:p>
    <w:p>
      <w:r>
        <w:t>so_3</w:t>
      </w:r>
    </w:p>
    <w:p>
      <w:r>
        <w:t>up_3</w:t>
      </w:r>
    </w:p>
    <w:p>
      <w:r>
        <w:t>out_3</w:t>
      </w:r>
    </w:p>
    <w:p>
      <w:r>
        <w:t>if_3</w:t>
      </w:r>
    </w:p>
    <w:p>
      <w:r>
        <w:t>about_3</w:t>
      </w:r>
    </w:p>
    <w:p>
      <w:r>
        <w:t>who_3</w:t>
      </w:r>
    </w:p>
    <w:p>
      <w:r>
        <w:t>get_3</w:t>
      </w:r>
    </w:p>
    <w:p>
      <w:r>
        <w:t>which_3</w:t>
      </w:r>
    </w:p>
    <w:p>
      <w:r>
        <w:t>go_3</w:t>
      </w:r>
    </w:p>
    <w:p>
      <w:r>
        <w:t>me_3</w:t>
      </w:r>
    </w:p>
    <w:p>
      <w:r>
        <w:t>when_3</w:t>
      </w:r>
    </w:p>
    <w:p>
      <w:r>
        <w:t>make_3</w:t>
      </w:r>
    </w:p>
    <w:p>
      <w:r>
        <w:t>can_3</w:t>
      </w:r>
    </w:p>
    <w:p>
      <w:r>
        <w:t>like_3</w:t>
      </w:r>
    </w:p>
    <w:p>
      <w:r>
        <w:t>time_3</w:t>
      </w:r>
    </w:p>
    <w:p>
      <w:r>
        <w:t>no_3</w:t>
      </w:r>
    </w:p>
    <w:p>
      <w:r>
        <w:t>just_3</w:t>
      </w:r>
    </w:p>
    <w:p>
      <w:r>
        <w:t>him_3</w:t>
      </w:r>
    </w:p>
    <w:p>
      <w:r>
        <w:t>know_3</w:t>
      </w:r>
    </w:p>
    <w:p>
      <w:r>
        <w:t>take_3</w:t>
      </w:r>
    </w:p>
    <w:p>
      <w:r>
        <w:t>people_3</w:t>
      </w:r>
    </w:p>
    <w:p>
      <w:r>
        <w:t>into_3</w:t>
      </w:r>
    </w:p>
    <w:p>
      <w:r>
        <w:t>year_3</w:t>
      </w:r>
    </w:p>
    <w:p>
      <w:r>
        <w:t>your_3</w:t>
      </w:r>
    </w:p>
    <w:p>
      <w:r>
        <w:t>good_3</w:t>
      </w:r>
    </w:p>
    <w:p>
      <w:r>
        <w:t>some_3</w:t>
      </w:r>
    </w:p>
    <w:p>
      <w:r>
        <w:t>could_3</w:t>
      </w:r>
    </w:p>
    <w:p>
      <w:r>
        <w:t>them_3</w:t>
      </w:r>
    </w:p>
    <w:p>
      <w:r>
        <w:t>see_3</w:t>
      </w:r>
    </w:p>
    <w:p>
      <w:r>
        <w:t>other_3</w:t>
      </w:r>
    </w:p>
    <w:p>
      <w:r>
        <w:t>than_3</w:t>
      </w:r>
    </w:p>
    <w:p>
      <w:r>
        <w:t>then_3</w:t>
      </w:r>
    </w:p>
    <w:p>
      <w:r>
        <w:t>now_3</w:t>
      </w:r>
    </w:p>
    <w:p>
      <w:r>
        <w:t>look_3</w:t>
      </w:r>
    </w:p>
    <w:p>
      <w:r>
        <w:t>only_3</w:t>
      </w:r>
    </w:p>
    <w:p>
      <w:r>
        <w:t>come_3</w:t>
      </w:r>
    </w:p>
    <w:p>
      <w:r>
        <w:t>its_3</w:t>
      </w:r>
    </w:p>
    <w:p>
      <w:r>
        <w:t>over_3</w:t>
      </w:r>
    </w:p>
    <w:p>
      <w:r>
        <w:t>think_3</w:t>
      </w:r>
    </w:p>
    <w:p>
      <w:r>
        <w:t>also_3</w:t>
      </w:r>
    </w:p>
    <w:p>
      <w:r>
        <w:t>back_3</w:t>
      </w:r>
    </w:p>
    <w:p>
      <w:r>
        <w:t>after_3</w:t>
      </w:r>
    </w:p>
    <w:p>
      <w:r>
        <w:t>use_3</w:t>
      </w:r>
    </w:p>
    <w:p>
      <w:r>
        <w:t>two_3</w:t>
      </w:r>
    </w:p>
    <w:p>
      <w:r>
        <w:t>how_3</w:t>
      </w:r>
    </w:p>
    <w:p>
      <w:r>
        <w:t>our_3</w:t>
      </w:r>
    </w:p>
    <w:p>
      <w:r>
        <w:t>work_3</w:t>
      </w:r>
    </w:p>
    <w:p>
      <w:r>
        <w:t>first_3</w:t>
      </w:r>
    </w:p>
    <w:p>
      <w:r>
        <w:t>well_3</w:t>
      </w:r>
    </w:p>
    <w:p>
      <w:r>
        <w:t>way_3</w:t>
      </w:r>
    </w:p>
    <w:p>
      <w:r>
        <w:t>even_3</w:t>
      </w:r>
    </w:p>
    <w:p>
      <w:r>
        <w:t>new_3</w:t>
      </w:r>
    </w:p>
    <w:p>
      <w:r>
        <w:t>want_3</w:t>
      </w:r>
    </w:p>
    <w:p>
      <w:r>
        <w:t>because_3</w:t>
      </w:r>
    </w:p>
    <w:p>
      <w:r>
        <w:t>any_3</w:t>
      </w:r>
    </w:p>
    <w:p>
      <w:r>
        <w:t>these_3</w:t>
      </w:r>
    </w:p>
    <w:p>
      <w:r>
        <w:t>give_3</w:t>
      </w:r>
    </w:p>
    <w:p>
      <w:r>
        <w:t>day_3</w:t>
      </w:r>
    </w:p>
    <w:p>
      <w:r>
        <w:t>most_3</w:t>
      </w:r>
    </w:p>
    <w:p>
      <w:r>
        <w:t>us_3</w:t>
      </w:r>
    </w:p>
    <w:p>
      <w:r>
        <w:t>Market_3</w:t>
      </w:r>
    </w:p>
    <w:p>
      <w:r>
        <w:t>Supermarket_3</w:t>
      </w:r>
    </w:p>
    <w:p>
      <w:r>
        <w:t>Vegetable_3</w:t>
      </w:r>
    </w:p>
    <w:p>
      <w:r>
        <w:t>Fruit_3</w:t>
      </w:r>
    </w:p>
    <w:p>
      <w:r>
        <w:t>Price_3</w:t>
      </w:r>
    </w:p>
    <w:p>
      <w:r>
        <w:t>Cheap_3</w:t>
      </w:r>
    </w:p>
    <w:p>
      <w:r>
        <w:t>Expensive_3</w:t>
      </w:r>
    </w:p>
    <w:p>
      <w:r>
        <w:t>Kitchen_3</w:t>
      </w:r>
    </w:p>
    <w:p>
      <w:r>
        <w:t>Cook_3</w:t>
      </w:r>
    </w:p>
    <w:p>
      <w:r>
        <w:t>Water_3</w:t>
      </w:r>
    </w:p>
    <w:p>
      <w:r>
        <w:t>Drink_3</w:t>
      </w:r>
    </w:p>
    <w:p>
      <w:r>
        <w:t>Food_3</w:t>
      </w:r>
    </w:p>
    <w:p>
      <w:r>
        <w:t>Breakfast_3</w:t>
      </w:r>
    </w:p>
    <w:p>
      <w:r>
        <w:t>Lunch_3</w:t>
      </w:r>
    </w:p>
    <w:p>
      <w:r>
        <w:t>Dinner_3</w:t>
      </w:r>
    </w:p>
    <w:p>
      <w:r>
        <w:t>Doctor_3</w:t>
      </w:r>
    </w:p>
    <w:p>
      <w:r>
        <w:t>Hospital_3</w:t>
      </w:r>
    </w:p>
    <w:p>
      <w:r>
        <w:t>Medicine_3</w:t>
      </w:r>
    </w:p>
    <w:p>
      <w:r>
        <w:t>Pain_3</w:t>
      </w:r>
    </w:p>
    <w:p>
      <w:r>
        <w:t>Help_3</w:t>
      </w:r>
    </w:p>
    <w:p>
      <w:r>
        <w:t>Walk_3</w:t>
      </w:r>
    </w:p>
    <w:p>
      <w:r>
        <w:t>Park_3</w:t>
      </w:r>
    </w:p>
    <w:p>
      <w:r>
        <w:t>Friend_3</w:t>
      </w:r>
    </w:p>
    <w:p>
      <w:r>
        <w:t>Family_3</w:t>
      </w:r>
    </w:p>
    <w:p>
      <w:r>
        <w:t>Son_3</w:t>
      </w:r>
    </w:p>
    <w:p>
      <w:r>
        <w:t>Daughter_3</w:t>
      </w:r>
    </w:p>
    <w:p>
      <w:r>
        <w:t>Grandchild_3</w:t>
      </w:r>
    </w:p>
    <w:p>
      <w:r>
        <w:t>Telephone_3</w:t>
      </w:r>
    </w:p>
    <w:p>
      <w:r>
        <w:t>Money_3</w:t>
      </w:r>
    </w:p>
    <w:p>
      <w:r>
        <w:t>Shop_3</w:t>
      </w:r>
    </w:p>
    <w:p>
      <w:r>
        <w:t>the_3</w:t>
      </w:r>
    </w:p>
    <w:p>
      <w:r>
        <w:t>be_4</w:t>
      </w:r>
    </w:p>
    <w:p>
      <w:r>
        <w:t>to_4</w:t>
      </w:r>
    </w:p>
    <w:p>
      <w:r>
        <w:t>of_4</w:t>
      </w:r>
    </w:p>
    <w:p>
      <w:r>
        <w:t>and_4</w:t>
      </w:r>
    </w:p>
    <w:p>
      <w:r>
        <w:t>a_4</w:t>
      </w:r>
    </w:p>
    <w:p>
      <w:r>
        <w:t>in_4</w:t>
      </w:r>
    </w:p>
    <w:p>
      <w:r>
        <w:t>that_4</w:t>
      </w:r>
    </w:p>
    <w:p>
      <w:r>
        <w:t>have_4</w:t>
      </w:r>
    </w:p>
    <w:p>
      <w:r>
        <w:t>I_4</w:t>
      </w:r>
    </w:p>
    <w:p>
      <w:r>
        <w:t>it_4</w:t>
      </w:r>
    </w:p>
    <w:p>
      <w:r>
        <w:t>for_4</w:t>
      </w:r>
    </w:p>
    <w:p>
      <w:r>
        <w:t>not_4</w:t>
      </w:r>
    </w:p>
    <w:p>
      <w:r>
        <w:t>on_4</w:t>
      </w:r>
    </w:p>
    <w:p>
      <w:r>
        <w:t>with_4</w:t>
      </w:r>
    </w:p>
    <w:p>
      <w:r>
        <w:t>he_4</w:t>
      </w:r>
    </w:p>
    <w:p>
      <w:r>
        <w:t>as_4</w:t>
      </w:r>
    </w:p>
    <w:p>
      <w:r>
        <w:t>you_4</w:t>
      </w:r>
    </w:p>
    <w:p>
      <w:r>
        <w:t>do_4</w:t>
      </w:r>
    </w:p>
    <w:p>
      <w:r>
        <w:t>at_4</w:t>
      </w:r>
    </w:p>
    <w:p>
      <w:r>
        <w:t>this_4</w:t>
      </w:r>
    </w:p>
    <w:p>
      <w:r>
        <w:t>but_4</w:t>
      </w:r>
    </w:p>
    <w:p>
      <w:r>
        <w:t>his_4</w:t>
      </w:r>
    </w:p>
    <w:p>
      <w:r>
        <w:t>by_4</w:t>
      </w:r>
    </w:p>
    <w:p>
      <w:r>
        <w:t>from_4</w:t>
      </w:r>
    </w:p>
    <w:p>
      <w:r>
        <w:t>they_4</w:t>
      </w:r>
    </w:p>
    <w:p>
      <w:r>
        <w:t>we_4</w:t>
      </w:r>
    </w:p>
    <w:p>
      <w:r>
        <w:t>say_4</w:t>
      </w:r>
    </w:p>
    <w:p>
      <w:r>
        <w:t>her_4</w:t>
      </w:r>
    </w:p>
    <w:p>
      <w:r>
        <w:t>she_4</w:t>
      </w:r>
    </w:p>
    <w:p>
      <w:r>
        <w:t>or_4</w:t>
      </w:r>
    </w:p>
    <w:p>
      <w:r>
        <w:t>an_4</w:t>
      </w:r>
    </w:p>
    <w:p>
      <w:r>
        <w:t>will_4</w:t>
      </w:r>
    </w:p>
    <w:p>
      <w:r>
        <w:t>my_4</w:t>
      </w:r>
    </w:p>
    <w:p>
      <w:r>
        <w:t>one_4</w:t>
      </w:r>
    </w:p>
    <w:p>
      <w:r>
        <w:t>all_4</w:t>
      </w:r>
    </w:p>
    <w:p>
      <w:r>
        <w:t>would_4</w:t>
      </w:r>
    </w:p>
    <w:p>
      <w:r>
        <w:t>there_4</w:t>
      </w:r>
    </w:p>
    <w:p>
      <w:r>
        <w:t>their_4</w:t>
      </w:r>
    </w:p>
    <w:p>
      <w:r>
        <w:t>what_4</w:t>
      </w:r>
    </w:p>
    <w:p>
      <w:r>
        <w:t>so_4</w:t>
      </w:r>
    </w:p>
    <w:p>
      <w:r>
        <w:t>up_4</w:t>
      </w:r>
    </w:p>
    <w:p>
      <w:r>
        <w:t>out_4</w:t>
      </w:r>
    </w:p>
    <w:p>
      <w:r>
        <w:t>if_4</w:t>
      </w:r>
    </w:p>
    <w:p>
      <w:r>
        <w:t>about_4</w:t>
      </w:r>
    </w:p>
    <w:p>
      <w:r>
        <w:t>who_4</w:t>
      </w:r>
    </w:p>
    <w:p>
      <w:r>
        <w:t>get_4</w:t>
      </w:r>
    </w:p>
    <w:p>
      <w:r>
        <w:t>which_4</w:t>
      </w:r>
    </w:p>
    <w:p>
      <w:r>
        <w:t>go_4</w:t>
      </w:r>
    </w:p>
    <w:p>
      <w:r>
        <w:t>me_4</w:t>
      </w:r>
    </w:p>
    <w:p>
      <w:r>
        <w:t>when_4</w:t>
      </w:r>
    </w:p>
    <w:p>
      <w:r>
        <w:t>make_4</w:t>
      </w:r>
    </w:p>
    <w:p>
      <w:r>
        <w:t>can_4</w:t>
      </w:r>
    </w:p>
    <w:p>
      <w:r>
        <w:t>like_4</w:t>
      </w:r>
    </w:p>
    <w:p>
      <w:r>
        <w:t>time_4</w:t>
      </w:r>
    </w:p>
    <w:p>
      <w:r>
        <w:t>no_4</w:t>
      </w:r>
    </w:p>
    <w:p>
      <w:r>
        <w:t>just_4</w:t>
      </w:r>
    </w:p>
    <w:p>
      <w:r>
        <w:t>him_4</w:t>
      </w:r>
    </w:p>
    <w:p>
      <w:r>
        <w:t>know_4</w:t>
      </w:r>
    </w:p>
    <w:p>
      <w:r>
        <w:t>take_4</w:t>
      </w:r>
    </w:p>
    <w:p>
      <w:r>
        <w:t>people_4</w:t>
      </w:r>
    </w:p>
    <w:p>
      <w:r>
        <w:t>into_4</w:t>
      </w:r>
    </w:p>
    <w:p>
      <w:r>
        <w:t>year_4</w:t>
      </w:r>
    </w:p>
    <w:p>
      <w:r>
        <w:t>your_4</w:t>
      </w:r>
    </w:p>
    <w:p>
      <w:r>
        <w:t>good_4</w:t>
      </w:r>
    </w:p>
    <w:p>
      <w:r>
        <w:t>some_4</w:t>
      </w:r>
    </w:p>
    <w:p>
      <w:r>
        <w:t>could_4</w:t>
      </w:r>
    </w:p>
    <w:p>
      <w:r>
        <w:t>them_4</w:t>
      </w:r>
    </w:p>
    <w:p>
      <w:r>
        <w:t>see_4</w:t>
      </w:r>
    </w:p>
    <w:p>
      <w:r>
        <w:t>other_4</w:t>
      </w:r>
    </w:p>
    <w:p>
      <w:r>
        <w:t>than_4</w:t>
      </w:r>
    </w:p>
    <w:p>
      <w:r>
        <w:t>then_4</w:t>
      </w:r>
    </w:p>
    <w:p>
      <w:r>
        <w:t>now_4</w:t>
      </w:r>
    </w:p>
    <w:p>
      <w:r>
        <w:t>look_4</w:t>
      </w:r>
    </w:p>
    <w:p>
      <w:r>
        <w:t>only_4</w:t>
      </w:r>
    </w:p>
    <w:p>
      <w:r>
        <w:t>come_4</w:t>
      </w:r>
    </w:p>
    <w:p>
      <w:r>
        <w:t>its_4</w:t>
      </w:r>
    </w:p>
    <w:p>
      <w:r>
        <w:t>over_4</w:t>
      </w:r>
    </w:p>
    <w:p>
      <w:r>
        <w:t>think_4</w:t>
      </w:r>
    </w:p>
    <w:p>
      <w:r>
        <w:t>also_4</w:t>
      </w:r>
    </w:p>
    <w:p>
      <w:r>
        <w:t>back_4</w:t>
      </w:r>
    </w:p>
    <w:p>
      <w:r>
        <w:t>after_4</w:t>
      </w:r>
    </w:p>
    <w:p>
      <w:r>
        <w:t>use_4</w:t>
      </w:r>
    </w:p>
    <w:p>
      <w:r>
        <w:t>two_4</w:t>
      </w:r>
    </w:p>
    <w:p>
      <w:r>
        <w:t>how_4</w:t>
      </w:r>
    </w:p>
    <w:p>
      <w:r>
        <w:t>our_4</w:t>
      </w:r>
    </w:p>
    <w:p>
      <w:r>
        <w:t>work_4</w:t>
      </w:r>
    </w:p>
    <w:p>
      <w:r>
        <w:t>first_4</w:t>
      </w:r>
    </w:p>
    <w:p>
      <w:r>
        <w:t>well_4</w:t>
      </w:r>
    </w:p>
    <w:p>
      <w:r>
        <w:t>way_4</w:t>
      </w:r>
    </w:p>
    <w:p>
      <w:r>
        <w:t>even_4</w:t>
      </w:r>
    </w:p>
    <w:p>
      <w:r>
        <w:t>new_4</w:t>
      </w:r>
    </w:p>
    <w:p>
      <w:r>
        <w:t>want_4</w:t>
      </w:r>
    </w:p>
    <w:p>
      <w:r>
        <w:t>because_4</w:t>
      </w:r>
    </w:p>
    <w:p>
      <w:r>
        <w:t>any_4</w:t>
      </w:r>
    </w:p>
    <w:p>
      <w:r>
        <w:t>these_4</w:t>
      </w:r>
    </w:p>
    <w:p>
      <w:r>
        <w:t>give_4</w:t>
      </w:r>
    </w:p>
    <w:p>
      <w:r>
        <w:t>day_4</w:t>
      </w:r>
    </w:p>
    <w:p>
      <w:r>
        <w:t>most_4</w:t>
      </w:r>
    </w:p>
    <w:p>
      <w:r>
        <w:t>us_4</w:t>
      </w:r>
    </w:p>
    <w:p>
      <w:r>
        <w:t>Market_4</w:t>
      </w:r>
    </w:p>
    <w:p>
      <w:r>
        <w:t>Supermarket_4</w:t>
      </w:r>
    </w:p>
    <w:p>
      <w:r>
        <w:t>Vegetable_4</w:t>
      </w:r>
    </w:p>
    <w:p>
      <w:r>
        <w:t>Fruit_4</w:t>
      </w:r>
    </w:p>
    <w:p>
      <w:r>
        <w:t>Price_4</w:t>
      </w:r>
    </w:p>
    <w:p>
      <w:r>
        <w:t>Cheap_4</w:t>
      </w:r>
    </w:p>
    <w:p>
      <w:r>
        <w:t>Expensive_4</w:t>
      </w:r>
    </w:p>
    <w:p>
      <w:r>
        <w:t>Kitchen_4</w:t>
      </w:r>
    </w:p>
    <w:p>
      <w:r>
        <w:t>Cook_4</w:t>
      </w:r>
    </w:p>
    <w:p>
      <w:r>
        <w:t>Water_4</w:t>
      </w:r>
    </w:p>
    <w:p>
      <w:r>
        <w:t>Drink_4</w:t>
      </w:r>
    </w:p>
    <w:p>
      <w:r>
        <w:t>Food_4</w:t>
      </w:r>
    </w:p>
    <w:p>
      <w:r>
        <w:t>Breakfast_4</w:t>
      </w:r>
    </w:p>
    <w:p>
      <w:r>
        <w:t>Lunch_4</w:t>
      </w:r>
    </w:p>
    <w:p>
      <w:r>
        <w:t>Dinner_4</w:t>
      </w:r>
    </w:p>
    <w:p>
      <w:r>
        <w:t>Doctor_4</w:t>
      </w:r>
    </w:p>
    <w:p>
      <w:r>
        <w:t>Hospital_4</w:t>
      </w:r>
    </w:p>
    <w:p>
      <w:r>
        <w:t>Medicine_4</w:t>
      </w:r>
    </w:p>
    <w:p>
      <w:r>
        <w:t>Pain_4</w:t>
      </w:r>
    </w:p>
    <w:p>
      <w:r>
        <w:t>Help_4</w:t>
      </w:r>
    </w:p>
    <w:p>
      <w:r>
        <w:t>Walk_4</w:t>
      </w:r>
    </w:p>
    <w:p>
      <w:r>
        <w:t>Park_4</w:t>
      </w:r>
    </w:p>
    <w:p>
      <w:r>
        <w:t>Friend_4</w:t>
      </w:r>
    </w:p>
    <w:p>
      <w:r>
        <w:t>Family_4</w:t>
      </w:r>
    </w:p>
    <w:p>
      <w:r>
        <w:t>Son_4</w:t>
      </w:r>
    </w:p>
    <w:p>
      <w:r>
        <w:t>Daughter_4</w:t>
      </w:r>
    </w:p>
    <w:p>
      <w:r>
        <w:t>Grandchild_4</w:t>
      </w:r>
    </w:p>
    <w:p>
      <w:r>
        <w:t>Telephone_4</w:t>
      </w:r>
    </w:p>
    <w:p>
      <w:r>
        <w:t>Money_4</w:t>
      </w:r>
    </w:p>
    <w:p>
      <w:r>
        <w:t>Shop_4</w:t>
      </w:r>
    </w:p>
    <w:p>
      <w:r>
        <w:t>the_4</w:t>
      </w:r>
    </w:p>
    <w:p>
      <w:r>
        <w:t>be_5</w:t>
      </w:r>
    </w:p>
    <w:p>
      <w:r>
        <w:t>to_5</w:t>
      </w:r>
    </w:p>
    <w:p>
      <w:r>
        <w:t>of_5</w:t>
      </w:r>
    </w:p>
    <w:p>
      <w:r>
        <w:t>and_5</w:t>
      </w:r>
    </w:p>
    <w:p>
      <w:r>
        <w:t>a_5</w:t>
      </w:r>
    </w:p>
    <w:p>
      <w:r>
        <w:t>in_5</w:t>
      </w:r>
    </w:p>
    <w:p>
      <w:r>
        <w:t>that_5</w:t>
      </w:r>
    </w:p>
    <w:p>
      <w:r>
        <w:t>have_5</w:t>
      </w:r>
    </w:p>
    <w:p>
      <w:r>
        <w:t>I_5</w:t>
      </w:r>
    </w:p>
    <w:p>
      <w:r>
        <w:t>it_5</w:t>
      </w:r>
    </w:p>
    <w:p>
      <w:r>
        <w:t>for_5</w:t>
      </w:r>
    </w:p>
    <w:p>
      <w:r>
        <w:t>not_5</w:t>
      </w:r>
    </w:p>
    <w:p>
      <w:r>
        <w:t>on_5</w:t>
      </w:r>
    </w:p>
    <w:p>
      <w:r>
        <w:t>with_5</w:t>
      </w:r>
    </w:p>
    <w:p>
      <w:r>
        <w:t>he_5</w:t>
      </w:r>
    </w:p>
    <w:p>
      <w:r>
        <w:t>as_5</w:t>
      </w:r>
    </w:p>
    <w:p>
      <w:r>
        <w:t>you_5</w:t>
      </w:r>
    </w:p>
    <w:p>
      <w:r>
        <w:t>do_5</w:t>
      </w:r>
    </w:p>
    <w:p>
      <w:r>
        <w:t>at_5</w:t>
      </w:r>
    </w:p>
    <w:p>
      <w:r>
        <w:t>this_5</w:t>
      </w:r>
    </w:p>
    <w:p>
      <w:r>
        <w:t>but_5</w:t>
      </w:r>
    </w:p>
    <w:p>
      <w:r>
        <w:t>his_5</w:t>
      </w:r>
    </w:p>
    <w:p>
      <w:r>
        <w:t>by_5</w:t>
      </w:r>
    </w:p>
    <w:p>
      <w:r>
        <w:t>from_5</w:t>
      </w:r>
    </w:p>
    <w:p>
      <w:r>
        <w:t>they_5</w:t>
      </w:r>
    </w:p>
    <w:p>
      <w:r>
        <w:t>we_5</w:t>
      </w:r>
    </w:p>
    <w:p>
      <w:r>
        <w:t>say_5</w:t>
      </w:r>
    </w:p>
    <w:p>
      <w:r>
        <w:t>her_5</w:t>
      </w:r>
    </w:p>
    <w:p>
      <w:r>
        <w:t>she_5</w:t>
      </w:r>
    </w:p>
    <w:p>
      <w:r>
        <w:t>or_5</w:t>
      </w:r>
    </w:p>
    <w:p>
      <w:r>
        <w:t>an_5</w:t>
      </w:r>
    </w:p>
    <w:p>
      <w:r>
        <w:t>will_5</w:t>
      </w:r>
    </w:p>
    <w:p>
      <w:r>
        <w:t>my_5</w:t>
      </w:r>
    </w:p>
    <w:p>
      <w:r>
        <w:t>one_5</w:t>
      </w:r>
    </w:p>
    <w:p>
      <w:r>
        <w:t>all_5</w:t>
      </w:r>
    </w:p>
    <w:p>
      <w:r>
        <w:t>would_5</w:t>
      </w:r>
    </w:p>
    <w:p>
      <w:r>
        <w:t>there_5</w:t>
      </w:r>
    </w:p>
    <w:p>
      <w:r>
        <w:t>their_5</w:t>
      </w:r>
    </w:p>
    <w:p>
      <w:r>
        <w:t>what_5</w:t>
      </w:r>
    </w:p>
    <w:p>
      <w:r>
        <w:t>so_5</w:t>
      </w:r>
    </w:p>
    <w:p>
      <w:r>
        <w:t>up_5</w:t>
      </w:r>
    </w:p>
    <w:p>
      <w:r>
        <w:t>out_5</w:t>
      </w:r>
    </w:p>
    <w:p>
      <w:r>
        <w:t>if_5</w:t>
      </w:r>
    </w:p>
    <w:p>
      <w:r>
        <w:t>about_5</w:t>
      </w:r>
    </w:p>
    <w:p>
      <w:r>
        <w:t>who_5</w:t>
      </w:r>
    </w:p>
    <w:p>
      <w:r>
        <w:t>get_5</w:t>
      </w:r>
    </w:p>
    <w:p>
      <w:r>
        <w:t>which_5</w:t>
      </w:r>
    </w:p>
    <w:p>
      <w:r>
        <w:t>go_5</w:t>
      </w:r>
    </w:p>
    <w:p>
      <w:r>
        <w:t>me_5</w:t>
      </w:r>
    </w:p>
    <w:p>
      <w:r>
        <w:t>when_5</w:t>
      </w:r>
    </w:p>
    <w:p>
      <w:r>
        <w:t>make_5</w:t>
      </w:r>
    </w:p>
    <w:p>
      <w:r>
        <w:t>can_5</w:t>
      </w:r>
    </w:p>
    <w:p>
      <w:r>
        <w:t>like_5</w:t>
      </w:r>
    </w:p>
    <w:p>
      <w:r>
        <w:t>time_5</w:t>
      </w:r>
    </w:p>
    <w:p>
      <w:r>
        <w:t>no_5</w:t>
      </w:r>
    </w:p>
    <w:p>
      <w:r>
        <w:t>just_5</w:t>
      </w:r>
    </w:p>
    <w:p>
      <w:r>
        <w:t>him_5</w:t>
      </w:r>
    </w:p>
    <w:p>
      <w:r>
        <w:t>know_5</w:t>
      </w:r>
    </w:p>
    <w:p>
      <w:r>
        <w:t>take_5</w:t>
      </w:r>
    </w:p>
    <w:p>
      <w:r>
        <w:t>people_5</w:t>
      </w:r>
    </w:p>
    <w:p>
      <w:r>
        <w:t>into_5</w:t>
      </w:r>
    </w:p>
    <w:p>
      <w:r>
        <w:t>year_5</w:t>
      </w:r>
    </w:p>
    <w:p>
      <w:r>
        <w:t>your_5</w:t>
      </w:r>
    </w:p>
    <w:p>
      <w:r>
        <w:t>good_5</w:t>
      </w:r>
    </w:p>
    <w:p>
      <w:r>
        <w:t>some_5</w:t>
      </w:r>
    </w:p>
    <w:p>
      <w:r>
        <w:t>could_5</w:t>
      </w:r>
    </w:p>
    <w:p>
      <w:r>
        <w:t>them_5</w:t>
      </w:r>
    </w:p>
    <w:p>
      <w:r>
        <w:t>see_5</w:t>
      </w:r>
    </w:p>
    <w:p>
      <w:r>
        <w:t>other_5</w:t>
      </w:r>
    </w:p>
    <w:p>
      <w:r>
        <w:t>than_5</w:t>
      </w:r>
    </w:p>
    <w:p>
      <w:r>
        <w:t>then_5</w:t>
      </w:r>
    </w:p>
    <w:p>
      <w:r>
        <w:t>now_5</w:t>
      </w:r>
    </w:p>
    <w:p>
      <w:r>
        <w:t>look_5</w:t>
      </w:r>
    </w:p>
    <w:p>
      <w:r>
        <w:t>only_5</w:t>
      </w:r>
    </w:p>
    <w:p>
      <w:r>
        <w:t>come_5</w:t>
      </w:r>
    </w:p>
    <w:p>
      <w:r>
        <w:t>its_5</w:t>
      </w:r>
    </w:p>
    <w:p>
      <w:r>
        <w:t>over_5</w:t>
      </w:r>
    </w:p>
    <w:p>
      <w:r>
        <w:t>think_5</w:t>
      </w:r>
    </w:p>
    <w:p>
      <w:r>
        <w:t>also_5</w:t>
      </w:r>
    </w:p>
    <w:p>
      <w:r>
        <w:t>back_5</w:t>
      </w:r>
    </w:p>
    <w:p>
      <w:r>
        <w:t>after_5</w:t>
      </w:r>
    </w:p>
    <w:p>
      <w:r>
        <w:t>use_5</w:t>
      </w:r>
    </w:p>
    <w:p>
      <w:r>
        <w:t>two_5</w:t>
      </w:r>
    </w:p>
    <w:p>
      <w:r>
        <w:t>how_5</w:t>
      </w:r>
    </w:p>
    <w:p>
      <w:r>
        <w:t>our_5</w:t>
      </w:r>
    </w:p>
    <w:p>
      <w:r>
        <w:t>work_5</w:t>
      </w:r>
    </w:p>
    <w:p>
      <w:r>
        <w:t>first_5</w:t>
      </w:r>
    </w:p>
    <w:p>
      <w:r>
        <w:t>well_5</w:t>
      </w:r>
    </w:p>
    <w:p>
      <w:r>
        <w:t>way_5</w:t>
      </w:r>
    </w:p>
    <w:p>
      <w:r>
        <w:t>even_5</w:t>
      </w:r>
    </w:p>
    <w:p>
      <w:r>
        <w:t>new_5</w:t>
      </w:r>
    </w:p>
    <w:p>
      <w:r>
        <w:t>want_5</w:t>
      </w:r>
    </w:p>
    <w:p>
      <w:r>
        <w:t>because_5</w:t>
      </w:r>
    </w:p>
    <w:p>
      <w:r>
        <w:t>any_5</w:t>
      </w:r>
    </w:p>
    <w:p>
      <w:r>
        <w:t>these_5</w:t>
      </w:r>
    </w:p>
    <w:p>
      <w:r>
        <w:t>give_5</w:t>
      </w:r>
    </w:p>
    <w:p>
      <w:r>
        <w:t>day_5</w:t>
      </w:r>
    </w:p>
    <w:p>
      <w:r>
        <w:t>most_5</w:t>
      </w:r>
    </w:p>
    <w:p>
      <w:r>
        <w:t>us_5</w:t>
      </w:r>
    </w:p>
    <w:p>
      <w:r>
        <w:t>Market_5</w:t>
      </w:r>
    </w:p>
    <w:p>
      <w:r>
        <w:t>Supermarket_5</w:t>
      </w:r>
    </w:p>
    <w:p>
      <w:r>
        <w:t>Vegetable_5</w:t>
      </w:r>
    </w:p>
    <w:p>
      <w:r>
        <w:t>Fruit_5</w:t>
      </w:r>
    </w:p>
    <w:p>
      <w:r>
        <w:t>Price_5</w:t>
      </w:r>
    </w:p>
    <w:p>
      <w:r>
        <w:t>Cheap_5</w:t>
      </w:r>
    </w:p>
    <w:p>
      <w:r>
        <w:t>Expensive_5</w:t>
      </w:r>
    </w:p>
    <w:p>
      <w:r>
        <w:t>Kitchen_5</w:t>
      </w:r>
    </w:p>
    <w:p>
      <w:r>
        <w:t>Cook_5</w:t>
      </w:r>
    </w:p>
    <w:p>
      <w:r>
        <w:t>Water_5</w:t>
      </w:r>
    </w:p>
    <w:p>
      <w:r>
        <w:t>Drink_5</w:t>
      </w:r>
    </w:p>
    <w:p>
      <w:r>
        <w:t>Food_5</w:t>
      </w:r>
    </w:p>
    <w:p>
      <w:r>
        <w:t>Breakfast_5</w:t>
      </w:r>
    </w:p>
    <w:p>
      <w:r>
        <w:t>Lunch_5</w:t>
      </w:r>
    </w:p>
    <w:p>
      <w:r>
        <w:t>Dinner_5</w:t>
      </w:r>
    </w:p>
    <w:p>
      <w:r>
        <w:t>Doctor_5</w:t>
      </w:r>
    </w:p>
    <w:p>
      <w:r>
        <w:t>Hospital_5</w:t>
      </w:r>
    </w:p>
    <w:p>
      <w:r>
        <w:t>Medicine_5</w:t>
      </w:r>
    </w:p>
    <w:p>
      <w:r>
        <w:t>Pain_5</w:t>
      </w:r>
    </w:p>
    <w:p>
      <w:r>
        <w:t>Help_5</w:t>
      </w:r>
    </w:p>
    <w:p>
      <w:r>
        <w:t>Walk_5</w:t>
      </w:r>
    </w:p>
    <w:p>
      <w:r>
        <w:t>Park_5</w:t>
      </w:r>
    </w:p>
    <w:p>
      <w:r>
        <w:t>Friend_5</w:t>
      </w:r>
    </w:p>
    <w:p>
      <w:r>
        <w:t>Family_5</w:t>
      </w:r>
    </w:p>
    <w:p>
      <w:r>
        <w:t>Son_5</w:t>
      </w:r>
    </w:p>
    <w:p>
      <w:r>
        <w:t>Daughter_5</w:t>
      </w:r>
    </w:p>
    <w:p>
      <w:r>
        <w:t>Grandchild_5</w:t>
      </w:r>
    </w:p>
    <w:p>
      <w:r>
        <w:t>Telephone_5</w:t>
      </w:r>
    </w:p>
    <w:p>
      <w:r>
        <w:t>Money_5</w:t>
      </w:r>
    </w:p>
    <w:p>
      <w:r>
        <w:t>Shop_5</w:t>
      </w:r>
    </w:p>
    <w:p>
      <w:r>
        <w:t>the_5</w:t>
      </w:r>
    </w:p>
    <w:p>
      <w:r>
        <w:t>be_6</w:t>
      </w:r>
    </w:p>
    <w:p>
      <w:r>
        <w:t>to_6</w:t>
      </w:r>
    </w:p>
    <w:p>
      <w:r>
        <w:t>of_6</w:t>
      </w:r>
    </w:p>
    <w:p>
      <w:r>
        <w:t>and_6</w:t>
      </w:r>
    </w:p>
    <w:p>
      <w:r>
        <w:t>a_6</w:t>
      </w:r>
    </w:p>
    <w:p>
      <w:r>
        <w:t>in_6</w:t>
      </w:r>
    </w:p>
    <w:p>
      <w:r>
        <w:t>that_6</w:t>
      </w:r>
    </w:p>
    <w:p>
      <w:r>
        <w:t>have_6</w:t>
      </w:r>
    </w:p>
    <w:p>
      <w:r>
        <w:t>I_6</w:t>
      </w:r>
    </w:p>
    <w:p>
      <w:r>
        <w:t>it_6</w:t>
      </w:r>
    </w:p>
    <w:p>
      <w:r>
        <w:t>for_6</w:t>
      </w:r>
    </w:p>
    <w:p>
      <w:r>
        <w:t>not_6</w:t>
      </w:r>
    </w:p>
    <w:p>
      <w:r>
        <w:t>on_6</w:t>
      </w:r>
    </w:p>
    <w:p>
      <w:r>
        <w:t>with_6</w:t>
      </w:r>
    </w:p>
    <w:p>
      <w:r>
        <w:t>he_6</w:t>
      </w:r>
    </w:p>
    <w:p>
      <w:r>
        <w:t>as_6</w:t>
      </w:r>
    </w:p>
    <w:p>
      <w:r>
        <w:t>you_6</w:t>
      </w:r>
    </w:p>
    <w:p>
      <w:r>
        <w:t>do_6</w:t>
      </w:r>
    </w:p>
    <w:p>
      <w:r>
        <w:t>at_6</w:t>
      </w:r>
    </w:p>
    <w:p>
      <w:r>
        <w:t>this_6</w:t>
      </w:r>
    </w:p>
    <w:p>
      <w:r>
        <w:t>but_6</w:t>
      </w:r>
    </w:p>
    <w:p>
      <w:r>
        <w:t>his_6</w:t>
      </w:r>
    </w:p>
    <w:p>
      <w:r>
        <w:t>by_6</w:t>
      </w:r>
    </w:p>
    <w:p>
      <w:r>
        <w:t>from_6</w:t>
      </w:r>
    </w:p>
    <w:p>
      <w:r>
        <w:t>they_6</w:t>
      </w:r>
    </w:p>
    <w:p>
      <w:r>
        <w:t>we_6</w:t>
      </w:r>
    </w:p>
    <w:p>
      <w:r>
        <w:t>say_6</w:t>
      </w:r>
    </w:p>
    <w:p>
      <w:r>
        <w:t>her_6</w:t>
      </w:r>
    </w:p>
    <w:p>
      <w:r>
        <w:t>she_6</w:t>
      </w:r>
    </w:p>
    <w:p>
      <w:r>
        <w:t>or_6</w:t>
      </w:r>
    </w:p>
    <w:p>
      <w:r>
        <w:t>an_6</w:t>
      </w:r>
    </w:p>
    <w:p>
      <w:r>
        <w:t>will_6</w:t>
      </w:r>
    </w:p>
    <w:p>
      <w:r>
        <w:t>my_6</w:t>
      </w:r>
    </w:p>
    <w:p>
      <w:r>
        <w:t>one_6</w:t>
      </w:r>
    </w:p>
    <w:p>
      <w:r>
        <w:t>all_6</w:t>
      </w:r>
    </w:p>
    <w:p>
      <w:r>
        <w:t>would_6</w:t>
      </w:r>
    </w:p>
    <w:p>
      <w:r>
        <w:t>there_6</w:t>
      </w:r>
    </w:p>
    <w:p>
      <w:r>
        <w:t>their_6</w:t>
      </w:r>
    </w:p>
    <w:p>
      <w:r>
        <w:t>what_6</w:t>
      </w:r>
    </w:p>
    <w:p>
      <w:r>
        <w:t>so_6</w:t>
      </w:r>
    </w:p>
    <w:p>
      <w:r>
        <w:t>up_6</w:t>
      </w:r>
    </w:p>
    <w:p>
      <w:r>
        <w:t>out_6</w:t>
      </w:r>
    </w:p>
    <w:p>
      <w:r>
        <w:t>if_6</w:t>
      </w:r>
    </w:p>
    <w:p>
      <w:r>
        <w:t>about_6</w:t>
      </w:r>
    </w:p>
    <w:p>
      <w:r>
        <w:t>who_6</w:t>
      </w:r>
    </w:p>
    <w:p>
      <w:r>
        <w:t>get_6</w:t>
      </w:r>
    </w:p>
    <w:p>
      <w:r>
        <w:t>which_6</w:t>
      </w:r>
    </w:p>
    <w:p>
      <w:r>
        <w:t>go_6</w:t>
      </w:r>
    </w:p>
    <w:p>
      <w:r>
        <w:t>me_6</w:t>
      </w:r>
    </w:p>
    <w:p>
      <w:r>
        <w:t>when_6</w:t>
      </w:r>
    </w:p>
    <w:p>
      <w:r>
        <w:t>make_6</w:t>
      </w:r>
    </w:p>
    <w:p>
      <w:r>
        <w:t>can_6</w:t>
      </w:r>
    </w:p>
    <w:p>
      <w:r>
        <w:t>like_6</w:t>
      </w:r>
    </w:p>
    <w:p>
      <w:r>
        <w:t>time_6</w:t>
      </w:r>
    </w:p>
    <w:p>
      <w:r>
        <w:t>no_6</w:t>
      </w:r>
    </w:p>
    <w:p>
      <w:r>
        <w:t>just_6</w:t>
      </w:r>
    </w:p>
    <w:p>
      <w:r>
        <w:t>him_6</w:t>
      </w:r>
    </w:p>
    <w:p>
      <w:r>
        <w:t>know_6</w:t>
      </w:r>
    </w:p>
    <w:p>
      <w:r>
        <w:t>take_6</w:t>
      </w:r>
    </w:p>
    <w:p>
      <w:r>
        <w:t>people_6</w:t>
      </w:r>
    </w:p>
    <w:p>
      <w:r>
        <w:t>into_6</w:t>
      </w:r>
    </w:p>
    <w:p>
      <w:r>
        <w:t>year_6</w:t>
      </w:r>
    </w:p>
    <w:p>
      <w:r>
        <w:t>your_6</w:t>
      </w:r>
    </w:p>
    <w:p>
      <w:r>
        <w:t>good_6</w:t>
      </w:r>
    </w:p>
    <w:p>
      <w:r>
        <w:t>some_6</w:t>
      </w:r>
    </w:p>
    <w:p>
      <w:r>
        <w:t>could_6</w:t>
      </w:r>
    </w:p>
    <w:p>
      <w:r>
        <w:t>them_6</w:t>
      </w:r>
    </w:p>
    <w:p>
      <w:r>
        <w:t>see_6</w:t>
      </w:r>
    </w:p>
    <w:p>
      <w:r>
        <w:t>other_6</w:t>
      </w:r>
    </w:p>
    <w:p>
      <w:r>
        <w:t>than_6</w:t>
      </w:r>
    </w:p>
    <w:p>
      <w:r>
        <w:t>then_6</w:t>
      </w:r>
    </w:p>
    <w:p>
      <w:r>
        <w:t>now_6</w:t>
      </w:r>
    </w:p>
    <w:p>
      <w:r>
        <w:t>look_6</w:t>
      </w:r>
    </w:p>
    <w:p>
      <w:r>
        <w:t>only_6</w:t>
      </w:r>
    </w:p>
    <w:p>
      <w:r>
        <w:t>come_6</w:t>
      </w:r>
    </w:p>
    <w:p>
      <w:r>
        <w:t>its_6</w:t>
      </w:r>
    </w:p>
    <w:p>
      <w:r>
        <w:t>over_6</w:t>
      </w:r>
    </w:p>
    <w:p>
      <w:r>
        <w:t>think_6</w:t>
      </w:r>
    </w:p>
    <w:p>
      <w:r>
        <w:t>also_6</w:t>
      </w:r>
    </w:p>
    <w:p>
      <w:r>
        <w:t>back_6</w:t>
      </w:r>
    </w:p>
    <w:p>
      <w:r>
        <w:t>after_6</w:t>
      </w:r>
    </w:p>
    <w:p>
      <w:r>
        <w:t>use_6</w:t>
      </w:r>
    </w:p>
    <w:p>
      <w:r>
        <w:t>two_6</w:t>
      </w:r>
    </w:p>
    <w:p>
      <w:r>
        <w:t>how_6</w:t>
      </w:r>
    </w:p>
    <w:p>
      <w:r>
        <w:t>our_6</w:t>
      </w:r>
    </w:p>
    <w:p>
      <w:r>
        <w:t>work_6</w:t>
      </w:r>
    </w:p>
    <w:p>
      <w:r>
        <w:t>first_6</w:t>
      </w:r>
    </w:p>
    <w:p>
      <w:r>
        <w:t>well_6</w:t>
      </w:r>
    </w:p>
    <w:p>
      <w:r>
        <w:t>way_6</w:t>
      </w:r>
    </w:p>
    <w:p>
      <w:r>
        <w:t>even_6</w:t>
      </w:r>
    </w:p>
    <w:p>
      <w:r>
        <w:t>new_6</w:t>
      </w:r>
    </w:p>
    <w:p>
      <w:r>
        <w:t>want_6</w:t>
      </w:r>
    </w:p>
    <w:p>
      <w:r>
        <w:t>because_6</w:t>
      </w:r>
    </w:p>
    <w:p>
      <w:r>
        <w:t>any_6</w:t>
      </w:r>
    </w:p>
    <w:p>
      <w:r>
        <w:t>these_6</w:t>
      </w:r>
    </w:p>
    <w:p>
      <w:r>
        <w:t>give_6</w:t>
      </w:r>
    </w:p>
    <w:p>
      <w:r>
        <w:t>day_6</w:t>
      </w:r>
    </w:p>
    <w:p>
      <w:r>
        <w:t>most_6</w:t>
      </w:r>
    </w:p>
    <w:p>
      <w:r>
        <w:t>us_6</w:t>
      </w:r>
    </w:p>
    <w:p>
      <w:r>
        <w:t>Market_6</w:t>
      </w:r>
    </w:p>
    <w:p>
      <w:r>
        <w:t>Supermarket_6</w:t>
      </w:r>
    </w:p>
    <w:p>
      <w:r>
        <w:t>Vegetable_6</w:t>
      </w:r>
    </w:p>
    <w:p>
      <w:r>
        <w:t>Fruit_6</w:t>
      </w:r>
    </w:p>
    <w:p>
      <w:r>
        <w:t>Price_6</w:t>
      </w:r>
    </w:p>
    <w:p>
      <w:r>
        <w:t>Cheap_6</w:t>
      </w:r>
    </w:p>
    <w:p>
      <w:r>
        <w:t>Expensive_6</w:t>
      </w:r>
    </w:p>
    <w:p>
      <w:r>
        <w:t>Kitchen_6</w:t>
      </w:r>
    </w:p>
    <w:p>
      <w:r>
        <w:t>Cook_6</w:t>
      </w:r>
    </w:p>
    <w:p>
      <w:r>
        <w:t>Water_6</w:t>
      </w:r>
    </w:p>
    <w:p>
      <w:r>
        <w:t>Drink_6</w:t>
      </w:r>
    </w:p>
    <w:p>
      <w:r>
        <w:t>Food_6</w:t>
      </w:r>
    </w:p>
    <w:p>
      <w:r>
        <w:t>Breakfast_6</w:t>
      </w:r>
    </w:p>
    <w:p>
      <w:r>
        <w:t>Lunch_6</w:t>
      </w:r>
    </w:p>
    <w:p>
      <w:r>
        <w:t>Dinner_6</w:t>
      </w:r>
    </w:p>
    <w:p>
      <w:r>
        <w:t>Doctor_6</w:t>
      </w:r>
    </w:p>
    <w:p>
      <w:r>
        <w:t>Hospital_6</w:t>
      </w:r>
    </w:p>
    <w:p>
      <w:r>
        <w:t>Medicine_6</w:t>
      </w:r>
    </w:p>
    <w:p>
      <w:r>
        <w:t>Pain_6</w:t>
      </w:r>
    </w:p>
    <w:p>
      <w:r>
        <w:t>Help_6</w:t>
      </w:r>
    </w:p>
    <w:p>
      <w:r>
        <w:t>Walk_6</w:t>
      </w:r>
    </w:p>
    <w:p>
      <w:r>
        <w:t>Park_6</w:t>
      </w:r>
    </w:p>
    <w:p>
      <w:r>
        <w:t>Friend_6</w:t>
      </w:r>
    </w:p>
    <w:p>
      <w:r>
        <w:t>Family_6</w:t>
      </w:r>
    </w:p>
    <w:p>
      <w:r>
        <w:t>Son_6</w:t>
      </w:r>
    </w:p>
    <w:p>
      <w:r>
        <w:t>Daughter_6</w:t>
      </w:r>
    </w:p>
    <w:p>
      <w:r>
        <w:t>Grandchild_6</w:t>
      </w:r>
    </w:p>
    <w:p>
      <w:r>
        <w:t>Telephone_6</w:t>
      </w:r>
    </w:p>
    <w:p>
      <w:r>
        <w:t>Money_6</w:t>
      </w:r>
    </w:p>
    <w:p>
      <w:r>
        <w:t>Shop_6</w:t>
      </w:r>
    </w:p>
    <w:p>
      <w:r>
        <w:t>the_6</w:t>
      </w:r>
    </w:p>
    <w:p>
      <w:r>
        <w:t>be_7</w:t>
      </w:r>
    </w:p>
    <w:p>
      <w:r>
        <w:t>to_7</w:t>
      </w:r>
    </w:p>
    <w:p>
      <w:r>
        <w:t>of_7</w:t>
      </w:r>
    </w:p>
    <w:p>
      <w:r>
        <w:t>and_7</w:t>
      </w:r>
    </w:p>
    <w:p>
      <w:r>
        <w:t>a_7</w:t>
      </w:r>
    </w:p>
    <w:p>
      <w:r>
        <w:t>in_7</w:t>
      </w:r>
    </w:p>
    <w:p>
      <w:r>
        <w:t>that_7</w:t>
      </w:r>
    </w:p>
    <w:p>
      <w:r>
        <w:t>have_7</w:t>
      </w:r>
    </w:p>
    <w:p>
      <w:r>
        <w:t>I_7</w:t>
      </w:r>
    </w:p>
    <w:p>
      <w:r>
        <w:t>it_7</w:t>
      </w:r>
    </w:p>
    <w:p>
      <w:r>
        <w:t>for_7</w:t>
      </w:r>
    </w:p>
    <w:p>
      <w:r>
        <w:t>not_7</w:t>
      </w:r>
    </w:p>
    <w:p>
      <w:r>
        <w:t>on_7</w:t>
      </w:r>
    </w:p>
    <w:p>
      <w:r>
        <w:t>with_7</w:t>
      </w:r>
    </w:p>
    <w:p>
      <w:r>
        <w:t>he_7</w:t>
      </w:r>
    </w:p>
    <w:p>
      <w:r>
        <w:t>as_7</w:t>
      </w:r>
    </w:p>
    <w:p>
      <w:r>
        <w:t>you_7</w:t>
      </w:r>
    </w:p>
    <w:p>
      <w:r>
        <w:t>do_7</w:t>
      </w:r>
    </w:p>
    <w:p>
      <w:r>
        <w:t>at_7</w:t>
      </w:r>
    </w:p>
    <w:p>
      <w:r>
        <w:t>this_7</w:t>
      </w:r>
    </w:p>
    <w:p>
      <w:r>
        <w:t>but_7</w:t>
      </w:r>
    </w:p>
    <w:p>
      <w:r>
        <w:t>his_7</w:t>
      </w:r>
    </w:p>
    <w:p>
      <w:r>
        <w:t>by_7</w:t>
      </w:r>
    </w:p>
    <w:p>
      <w:r>
        <w:t>from_7</w:t>
      </w:r>
    </w:p>
    <w:p>
      <w:r>
        <w:t>they_7</w:t>
      </w:r>
    </w:p>
    <w:p>
      <w:r>
        <w:t>we_7</w:t>
      </w:r>
    </w:p>
    <w:p>
      <w:r>
        <w:t>say_7</w:t>
      </w:r>
    </w:p>
    <w:p>
      <w:r>
        <w:t>her_7</w:t>
      </w:r>
    </w:p>
    <w:p>
      <w:r>
        <w:t>she_7</w:t>
      </w:r>
    </w:p>
    <w:p>
      <w:r>
        <w:t>or_7</w:t>
      </w:r>
    </w:p>
    <w:p>
      <w:r>
        <w:t>an_7</w:t>
      </w:r>
    </w:p>
    <w:p>
      <w:r>
        <w:t>will_7</w:t>
      </w:r>
    </w:p>
    <w:p>
      <w:r>
        <w:t>my_7</w:t>
      </w:r>
    </w:p>
    <w:p>
      <w:r>
        <w:t>one_7</w:t>
      </w:r>
    </w:p>
    <w:p>
      <w:r>
        <w:t>all_7</w:t>
      </w:r>
    </w:p>
    <w:p>
      <w:r>
        <w:t>would_7</w:t>
      </w:r>
    </w:p>
    <w:p>
      <w:r>
        <w:t>there_7</w:t>
      </w:r>
    </w:p>
    <w:p>
      <w:r>
        <w:t>their_7</w:t>
      </w:r>
    </w:p>
    <w:p>
      <w:r>
        <w:t>what_7</w:t>
      </w:r>
    </w:p>
    <w:p>
      <w:r>
        <w:t>so_7</w:t>
      </w:r>
    </w:p>
    <w:p>
      <w:r>
        <w:t>up_7</w:t>
      </w:r>
    </w:p>
    <w:p>
      <w:r>
        <w:t>out_7</w:t>
      </w:r>
    </w:p>
    <w:p>
      <w:r>
        <w:t>if_7</w:t>
      </w:r>
    </w:p>
    <w:p>
      <w:r>
        <w:t>about_7</w:t>
      </w:r>
    </w:p>
    <w:p>
      <w:r>
        <w:t>who_7</w:t>
      </w:r>
    </w:p>
    <w:p>
      <w:r>
        <w:t>get_7</w:t>
      </w:r>
    </w:p>
    <w:p>
      <w:r>
        <w:t>which_7</w:t>
      </w:r>
    </w:p>
    <w:p>
      <w:r>
        <w:t>go_7</w:t>
      </w:r>
    </w:p>
    <w:p>
      <w:r>
        <w:t>me_7</w:t>
      </w:r>
    </w:p>
    <w:p>
      <w:r>
        <w:t>when_7</w:t>
      </w:r>
    </w:p>
    <w:p>
      <w:r>
        <w:t>make_7</w:t>
      </w:r>
    </w:p>
    <w:p>
      <w:r>
        <w:t>can_7</w:t>
      </w:r>
    </w:p>
    <w:p>
      <w:r>
        <w:t>like_7</w:t>
      </w:r>
    </w:p>
    <w:p>
      <w:r>
        <w:t>time_7</w:t>
      </w:r>
    </w:p>
    <w:p>
      <w:r>
        <w:t>no_7</w:t>
      </w:r>
    </w:p>
    <w:p>
      <w:r>
        <w:t>just_7</w:t>
      </w:r>
    </w:p>
    <w:p>
      <w:r>
        <w:t>him_7</w:t>
      </w:r>
    </w:p>
    <w:p>
      <w:r>
        <w:t>know_7</w:t>
      </w:r>
    </w:p>
    <w:p>
      <w:r>
        <w:t>take_7</w:t>
      </w:r>
    </w:p>
    <w:p>
      <w:r>
        <w:t>people_7</w:t>
      </w:r>
    </w:p>
    <w:p>
      <w:r>
        <w:t>into_7</w:t>
      </w:r>
    </w:p>
    <w:p>
      <w:r>
        <w:t>year_7</w:t>
      </w:r>
    </w:p>
    <w:p>
      <w:r>
        <w:t>your_7</w:t>
      </w:r>
    </w:p>
    <w:p>
      <w:r>
        <w:t>good_7</w:t>
      </w:r>
    </w:p>
    <w:p>
      <w:r>
        <w:t>some_7</w:t>
      </w:r>
    </w:p>
    <w:p>
      <w:r>
        <w:t>could_7</w:t>
      </w:r>
    </w:p>
    <w:p>
      <w:r>
        <w:t>them_7</w:t>
      </w:r>
    </w:p>
    <w:p>
      <w:r>
        <w:t>see_7</w:t>
      </w:r>
    </w:p>
    <w:p>
      <w:r>
        <w:t>other_7</w:t>
      </w:r>
    </w:p>
    <w:p>
      <w:r>
        <w:t>than_7</w:t>
      </w:r>
    </w:p>
    <w:p>
      <w:r>
        <w:t>then_7</w:t>
      </w:r>
    </w:p>
    <w:p>
      <w:r>
        <w:t>now_7</w:t>
      </w:r>
    </w:p>
    <w:p>
      <w:r>
        <w:t>look_7</w:t>
      </w:r>
    </w:p>
    <w:p>
      <w:r>
        <w:t>only_7</w:t>
      </w:r>
    </w:p>
    <w:p>
      <w:r>
        <w:t>come_7</w:t>
      </w:r>
    </w:p>
    <w:p>
      <w:r>
        <w:t>its_7</w:t>
      </w:r>
    </w:p>
    <w:p>
      <w:r>
        <w:t>over_7</w:t>
      </w:r>
    </w:p>
    <w:p>
      <w:r>
        <w:t>think_7</w:t>
      </w:r>
    </w:p>
    <w:p>
      <w:r>
        <w:t>also_7</w:t>
      </w:r>
    </w:p>
    <w:p>
      <w:r>
        <w:t>back_7</w:t>
      </w:r>
    </w:p>
    <w:p>
      <w:r>
        <w:t>after_7</w:t>
      </w:r>
    </w:p>
    <w:p>
      <w:r>
        <w:t>use_7</w:t>
      </w:r>
    </w:p>
    <w:p>
      <w:r>
        <w:t>two_7</w:t>
      </w:r>
    </w:p>
    <w:p>
      <w:r>
        <w:t>how_7</w:t>
      </w:r>
    </w:p>
    <w:p>
      <w:r>
        <w:t>our_7</w:t>
      </w:r>
    </w:p>
    <w:p>
      <w:r>
        <w:t>work_7</w:t>
      </w:r>
    </w:p>
    <w:p>
      <w:r>
        <w:t>first_7</w:t>
      </w:r>
    </w:p>
    <w:p>
      <w:r>
        <w:t>well_7</w:t>
      </w:r>
    </w:p>
    <w:p>
      <w:r>
        <w:t>way_7</w:t>
      </w:r>
    </w:p>
    <w:p>
      <w:r>
        <w:t>even_7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